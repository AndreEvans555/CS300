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ABCU Course Advising Program</w:t>
      </w:r>
    </w:p>
    <w:p>
      <w:pPr>
        <w:spacing w:line="276" w:lineRule="auto"/>
        <w:jc w:val="center"/>
      </w:pPr>
      <w:r>
        <w:rPr>
          <w:b/>
        </w:rPr>
        <w:t>Supporting Appendix: Full Pseudocode and Runtime Analysis</w:t>
      </w:r>
    </w:p>
    <w:p>
      <w:pPr>
        <w:spacing w:line="240" w:lineRule="auto"/>
        <w:jc w:val="center"/>
      </w:pPr>
      <w:r>
        <w:t>Andre Evans  |  CS 300 Project One</w:t>
      </w:r>
    </w:p>
    <w:p>
      <w:r>
        <w:t>This appendix accompanies the two-page main report. It preserves and expands the vector, hash table, and binary search tree milestone pseudocode, with complete menus, ordered printing, and cost-per-line runtime tables. The appendices are supporting material and may count toward a page limit unless the instructor approves them.</w:t>
      </w:r>
    </w:p>
    <w:p>
      <w:pPr>
        <w:pStyle w:val="Heading1"/>
      </w:pPr>
      <w:r>
        <w:t>Input assumptions and validation</w:t>
      </w:r>
    </w:p>
    <w:p>
      <w:r>
        <w:t>Each input line is comma-separated: course number, course title, then zero or more prerequisite course numbers. Course numbers are trimmed and converted to uppercase. Empty fields, missing titles, duplicate course numbers, unreadable files, and prerequisites that refer to missing courses cause the attempted load to fail. A valid earlier load stays available if a later load fails. Prerequisites are checked after the entire file is read, since a prerequisite course may appear later in the file.</w:t>
      </w:r>
    </w:p>
    <w:p>
      <w:pPr>
        <w:pStyle w:val="Heading1"/>
      </w:pPr>
      <w:r>
        <w:t>Milestone One: Vector</w:t>
      </w:r>
    </w:p>
    <w:p>
      <w:pPr>
        <w:pStyle w:val="Heading2"/>
      </w:pPr>
      <w:r>
        <w:t>Course objects, lookup, and parsing</w:t>
      </w:r>
    </w:p>
    <w:p>
      <w:pPr>
        <w:pStyle w:val="CodePseudocode"/>
        <w:ind w:left="158"/>
      </w:pPr>
      <w:r>
        <w:t>STRUCT Course</w:t>
      </w:r>
    </w:p>
    <w:p>
      <w:pPr>
        <w:pStyle w:val="CodePseudocode"/>
        <w:ind w:left="158"/>
      </w:pPr>
      <w:r>
        <w:t xml:space="preserve">  courseNumber: String</w:t>
      </w:r>
    </w:p>
    <w:p>
      <w:pPr>
        <w:pStyle w:val="CodePseudocode"/>
        <w:ind w:left="158"/>
      </w:pPr>
      <w:r>
        <w:t xml:space="preserve">  courseTitle: String</w:t>
      </w:r>
    </w:p>
    <w:p>
      <w:pPr>
        <w:pStyle w:val="CodePseudocode"/>
        <w:ind w:left="158"/>
      </w:pPr>
      <w:r>
        <w:t xml:space="preserve">  prerequisites: Vector of String</w:t>
      </w:r>
    </w:p>
    <w:p>
      <w:pPr>
        <w:pStyle w:val="CodePseudocode"/>
        <w:ind w:left="158"/>
      </w:pPr>
      <w:r>
        <w:t>END STRUCT</w:t>
      </w:r>
    </w:p>
    <w:p>
      <w:pPr>
        <w:pStyle w:val="CodePseudocode"/>
        <w:ind w:left="158"/>
      </w:pPr>
      <w:r/>
    </w:p>
    <w:p>
      <w:pPr>
        <w:pStyle w:val="CodePseudocode"/>
        <w:ind w:left="158"/>
      </w:pPr>
      <w:r>
        <w:t>FUNCTION FindCourseIndex(courses, targetNumber)</w:t>
      </w:r>
    </w:p>
    <w:p>
      <w:pPr>
        <w:pStyle w:val="CodePseudocode"/>
        <w:ind w:left="158"/>
      </w:pPr>
      <w:r>
        <w:t xml:space="preserve">  normalized = UPPERCASE(TRIM(targetNumber))</w:t>
      </w:r>
    </w:p>
    <w:p>
      <w:pPr>
        <w:pStyle w:val="CodePseudocode"/>
        <w:ind w:left="158"/>
      </w:pPr>
      <w:r>
        <w:t xml:space="preserve">  FOR index = 0 TO SIZE(courses) - 1</w:t>
      </w:r>
    </w:p>
    <w:p>
      <w:pPr>
        <w:pStyle w:val="CodePseudocode"/>
        <w:ind w:left="158"/>
      </w:pPr>
      <w:r>
        <w:t xml:space="preserve">    IF courses[index].courseNumber = normalized THEN RETURN index</w:t>
      </w:r>
    </w:p>
    <w:p>
      <w:pPr>
        <w:pStyle w:val="CodePseudocode"/>
        <w:ind w:left="158"/>
      </w:pPr>
      <w:r>
        <w:t xml:space="preserve">  END FOR</w:t>
      </w:r>
    </w:p>
    <w:p>
      <w:pPr>
        <w:pStyle w:val="CodePseudocode"/>
        <w:ind w:left="158"/>
      </w:pPr>
      <w:r>
        <w:t xml:space="preserve">  RETURN -1</w:t>
      </w:r>
    </w:p>
    <w:p>
      <w:pPr>
        <w:pStyle w:val="CodePseudocode"/>
        <w:ind w:left="158"/>
      </w:pPr>
      <w:r>
        <w:t>END FUNCTION</w:t>
      </w:r>
    </w:p>
    <w:p>
      <w:pPr>
        <w:pStyle w:val="CodePseudocode"/>
        <w:ind w:left="158"/>
      </w:pPr>
      <w:r/>
    </w:p>
    <w:p>
      <w:pPr>
        <w:pStyle w:val="CodePseudocode"/>
        <w:ind w:left="158"/>
      </w:pPr>
      <w:r>
        <w:t>FUNCTION ParseVectorCourse(line, lineNumber)</w:t>
      </w:r>
    </w:p>
    <w:p>
      <w:pPr>
        <w:pStyle w:val="CodePseudocode"/>
        <w:ind w:left="158"/>
      </w:pPr>
      <w:r>
        <w:t xml:space="preserve">  tokens = SPLIT line ON commas, PRESERVING empty fields</w:t>
      </w:r>
    </w:p>
    <w:p>
      <w:pPr>
        <w:pStyle w:val="CodePseudocode"/>
        <w:ind w:left="158"/>
      </w:pPr>
      <w:r>
        <w:t xml:space="preserve">  TRIM whitespace FROM each token</w:t>
      </w:r>
    </w:p>
    <w:p>
      <w:pPr>
        <w:pStyle w:val="CodePseudocode"/>
        <w:ind w:left="158"/>
      </w:pPr>
      <w:r>
        <w:t xml:space="preserve">  IF COUNT(tokens) &lt; 2 OR ANY token is empty</w:t>
      </w:r>
    </w:p>
    <w:p>
      <w:pPr>
        <w:pStyle w:val="CodePseudocode"/>
        <w:ind w:left="158"/>
      </w:pPr>
      <w:r>
        <w:t xml:space="preserve">    PRINT "Invalid or empty field on line", lineNumber</w:t>
      </w:r>
    </w:p>
    <w:p>
      <w:pPr>
        <w:pStyle w:val="CodePseudocode"/>
        <w:ind w:left="158"/>
      </w:pPr>
      <w:r>
        <w:t xml:space="preserve">    RETURN INVALID</w:t>
      </w:r>
    </w:p>
    <w:p>
      <w:pPr>
        <w:pStyle w:val="CodePseudocode"/>
        <w:ind w:left="158"/>
      </w:pPr>
      <w:r>
        <w:t xml:space="preserve">  END IF</w:t>
      </w:r>
    </w:p>
    <w:p>
      <w:pPr>
        <w:pStyle w:val="CodePseudocode"/>
        <w:ind w:left="158"/>
      </w:pPr>
      <w:r>
        <w:t xml:space="preserve">  course = NEW Course</w:t>
      </w:r>
    </w:p>
    <w:p>
      <w:pPr>
        <w:pStyle w:val="CodePseudocode"/>
        <w:ind w:left="158"/>
      </w:pPr>
      <w:r>
        <w:t xml:space="preserve">  course.courseNumber = UPPERCASE(tokens[0])</w:t>
      </w:r>
    </w:p>
    <w:p>
      <w:pPr>
        <w:pStyle w:val="CodePseudocode"/>
        <w:ind w:left="158"/>
      </w:pPr>
      <w:r>
        <w:t xml:space="preserve">  course.courseTitle = tokens[1]</w:t>
      </w:r>
    </w:p>
    <w:p>
      <w:pPr>
        <w:pStyle w:val="CodePseudocode"/>
        <w:ind w:left="158"/>
      </w:pPr>
      <w:r>
        <w:t xml:space="preserve">  course.prerequisites = EMPTY Vector</w:t>
      </w:r>
    </w:p>
    <w:p>
      <w:pPr>
        <w:pStyle w:val="CodePseudocode"/>
        <w:ind w:left="158"/>
      </w:pPr>
      <w:r>
        <w:t xml:space="preserve">  FOR i = 2 TO COUNT(tokens) - 1</w:t>
      </w:r>
    </w:p>
    <w:p>
      <w:pPr>
        <w:pStyle w:val="CodePseudocode"/>
        <w:ind w:left="158"/>
      </w:pPr>
      <w:r>
        <w:t xml:space="preserve">    APPEND UPPERCASE(tokens[i]) TO course.prerequisites</w:t>
      </w:r>
    </w:p>
    <w:p>
      <w:pPr>
        <w:pStyle w:val="CodePseudocode"/>
        <w:ind w:left="158"/>
      </w:pPr>
      <w:r>
        <w:t xml:space="preserve">  END FOR</w:t>
      </w:r>
    </w:p>
    <w:p>
      <w:pPr>
        <w:pStyle w:val="CodePseudocode"/>
        <w:ind w:left="158"/>
      </w:pPr>
      <w:r>
        <w:t xml:space="preserve">  RETURN course</w:t>
      </w:r>
    </w:p>
    <w:p>
      <w:pPr>
        <w:pStyle w:val="CodePseudocode"/>
        <w:ind w:left="158"/>
      </w:pPr>
      <w:r>
        <w:t>END FUNCTION</w:t>
      </w:r>
    </w:p>
    <w:p>
      <w:pPr>
        <w:pStyle w:val="Heading2"/>
      </w:pPr>
      <w:r>
        <w:t>Load courses into the vector</w:t>
      </w:r>
    </w:p>
    <w:p>
      <w:pPr>
        <w:pStyle w:val="CodePseudocode"/>
        <w:ind w:left="158"/>
      </w:pPr>
      <w:r>
        <w:t>FUNCTION LoadVector(filename, activeCourses BY REFERENCE)</w:t>
      </w:r>
    </w:p>
    <w:p>
      <w:pPr>
        <w:pStyle w:val="CodePseudocode"/>
        <w:ind w:left="158"/>
      </w:pPr>
      <w:r>
        <w:t xml:space="preserve">  V01 OPEN filename FOR reading AS file</w:t>
      </w:r>
    </w:p>
    <w:p>
      <w:pPr>
        <w:pStyle w:val="CodePseudocode"/>
        <w:ind w:left="158"/>
      </w:pPr>
      <w:r>
        <w:t xml:space="preserve">  V02 IF open failed: PRINT "Unable to open file"; RETURN FALSE</w:t>
      </w:r>
    </w:p>
    <w:p>
      <w:pPr>
        <w:pStyle w:val="CodePseudocode"/>
        <w:ind w:left="158"/>
      </w:pPr>
      <w:r>
        <w:t xml:space="preserve">  V03 pendingCourses = EMPTY Vector; valid = TRUE; count = 0; lineNo = 0</w:t>
      </w:r>
    </w:p>
    <w:p>
      <w:pPr>
        <w:pStyle w:val="CodePseudocode"/>
        <w:ind w:left="158"/>
      </w:pPr>
      <w:r>
        <w:t xml:space="preserve">  V04 WHILE another line is successfully read FROM file</w:t>
      </w:r>
    </w:p>
    <w:p>
      <w:pPr>
        <w:pStyle w:val="CodePseudocode"/>
        <w:ind w:left="158"/>
      </w:pPr>
      <w:r>
        <w:t xml:space="preserve">        lineNo = lineNo + 1</w:t>
      </w:r>
    </w:p>
    <w:p>
      <w:pPr>
        <w:pStyle w:val="CodePseudocode"/>
        <w:ind w:left="158"/>
      </w:pPr>
      <w:r>
        <w:t xml:space="preserve">  V05   course = ParseVectorCourse(line, lineNo)</w:t>
      </w:r>
    </w:p>
    <w:p>
      <w:pPr>
        <w:pStyle w:val="CodePseudocode"/>
        <w:ind w:left="158"/>
      </w:pPr>
      <w:r>
        <w:t xml:space="preserve">  V06   IF course = INVALID: valid = FALSE; CONTINUE</w:t>
      </w:r>
    </w:p>
    <w:p>
      <w:pPr>
        <w:pStyle w:val="CodePseudocode"/>
        <w:ind w:left="158"/>
      </w:pPr>
      <w:r>
        <w:t xml:space="preserve">  V07   IF FindCourseIndex(pendingCourses, course.courseNumber) != -1</w:t>
      </w:r>
    </w:p>
    <w:p>
      <w:pPr>
        <w:pStyle w:val="CodePseudocode"/>
        <w:ind w:left="158"/>
      </w:pPr>
      <w:r>
        <w:t xml:space="preserve">          PRINT "Duplicate course number"; valid = FALSE; CONTINUE</w:t>
      </w:r>
    </w:p>
    <w:p>
      <w:pPr>
        <w:pStyle w:val="CodePseudocode"/>
        <w:ind w:left="158"/>
      </w:pPr>
      <w:r>
        <w:t xml:space="preserve">        END IF</w:t>
      </w:r>
    </w:p>
    <w:p>
      <w:pPr>
        <w:pStyle w:val="CodePseudocode"/>
        <w:ind w:left="158"/>
      </w:pPr>
      <w:r>
        <w:t xml:space="preserve">  V08   APPEND course TO pendingCourses; count = count + 1</w:t>
      </w:r>
    </w:p>
    <w:p>
      <w:pPr>
        <w:pStyle w:val="CodePseudocode"/>
        <w:ind w:left="158"/>
      </w:pPr>
      <w:r>
        <w:t xml:space="preserve">        END WHILE</w:t>
      </w:r>
    </w:p>
    <w:p>
      <w:pPr>
        <w:pStyle w:val="CodePseudocode"/>
        <w:ind w:left="158"/>
      </w:pPr>
      <w:r>
        <w:t xml:space="preserve">  V09 IF read error OR count = 0: valid = FALSE; PRINT "Bad file"</w:t>
      </w:r>
    </w:p>
    <w:p>
      <w:pPr>
        <w:pStyle w:val="CodePseudocode"/>
        <w:ind w:left="158"/>
      </w:pPr>
      <w:r>
        <w:t xml:space="preserve">  V10 CLOSE file</w:t>
      </w:r>
    </w:p>
    <w:p>
      <w:pPr>
        <w:pStyle w:val="CodePseudocode"/>
        <w:ind w:left="158"/>
      </w:pPr>
      <w:r>
        <w:t xml:space="preserve">  V11 FOR EACH course IN pendingCourses</w:t>
      </w:r>
    </w:p>
    <w:p>
      <w:pPr>
        <w:pStyle w:val="CodePseudocode"/>
        <w:ind w:left="158"/>
      </w:pPr>
      <w:r>
        <w:t xml:space="preserve">  V12   FOR EACH number IN course.prerequisites</w:t>
      </w:r>
    </w:p>
    <w:p>
      <w:pPr>
        <w:pStyle w:val="CodePseudocode"/>
        <w:ind w:left="158"/>
      </w:pPr>
      <w:r>
        <w:t xml:space="preserve">  V13     IF number = course.courseNumber OR</w:t>
      </w:r>
    </w:p>
    <w:p>
      <w:pPr>
        <w:pStyle w:val="CodePseudocode"/>
        <w:ind w:left="158"/>
      </w:pPr>
      <w:r>
        <w:t xml:space="preserve">            FindCourseIndex(pendingCourses, number) = -1</w:t>
      </w:r>
    </w:p>
    <w:p>
      <w:pPr>
        <w:pStyle w:val="CodePseudocode"/>
        <w:ind w:left="158"/>
      </w:pPr>
      <w:r>
        <w:t xml:space="preserve">            PRINT "Invalid prerequisite", number; valid = FALSE</w:t>
      </w:r>
    </w:p>
    <w:p>
      <w:pPr>
        <w:pStyle w:val="CodePseudocode"/>
        <w:ind w:left="158"/>
      </w:pPr>
      <w:r>
        <w:t xml:space="preserve">          END IF</w:t>
      </w:r>
    </w:p>
    <w:p>
      <w:pPr>
        <w:pStyle w:val="CodePseudocode"/>
        <w:ind w:left="158"/>
      </w:pPr>
      <w:r>
        <w:t xml:space="preserve">        END FOR</w:t>
      </w:r>
    </w:p>
    <w:p>
      <w:pPr>
        <w:pStyle w:val="CodePseudocode"/>
        <w:ind w:left="158"/>
      </w:pPr>
      <w:r>
        <w:t xml:space="preserve">      END FOR</w:t>
      </w:r>
    </w:p>
    <w:p>
      <w:pPr>
        <w:pStyle w:val="CodePseudocode"/>
        <w:ind w:left="158"/>
      </w:pPr>
      <w:r>
        <w:t xml:space="preserve">  V14 IF NOT valid: DISCARD pendingCourses; RETURN FALSE</w:t>
      </w:r>
    </w:p>
    <w:p>
      <w:pPr>
        <w:pStyle w:val="CodePseudocode"/>
        <w:ind w:left="158"/>
      </w:pPr>
      <w:r>
        <w:t xml:space="preserve">  V15 activeCourses = pendingCourses; RETURN TRUE</w:t>
      </w:r>
    </w:p>
    <w:p>
      <w:pPr>
        <w:pStyle w:val="CodePseudocode"/>
        <w:ind w:left="158"/>
      </w:pPr>
      <w:r>
        <w:t>END FUNCTION</w:t>
      </w:r>
    </w:p>
    <w:p>
      <w:pPr>
        <w:pStyle w:val="Heading2"/>
      </w:pPr>
      <w:r>
        <w:t>Print the sorted list and an individual course</w:t>
      </w:r>
    </w:p>
    <w:p>
      <w:pPr>
        <w:pStyle w:val="CodePseudocode"/>
        <w:ind w:left="158"/>
      </w:pPr>
      <w:r>
        <w:t>PROCEDURE PrintVectorCourseList(courses)</w:t>
      </w:r>
    </w:p>
    <w:p>
      <w:pPr>
        <w:pStyle w:val="CodePseudocode"/>
        <w:ind w:left="158"/>
      </w:pPr>
      <w:r>
        <w:t xml:space="preserve">  sortedCourses = COPY courses</w:t>
      </w:r>
    </w:p>
    <w:p>
      <w:pPr>
        <w:pStyle w:val="CodePseudocode"/>
        <w:ind w:left="158"/>
      </w:pPr>
      <w:r>
        <w:t xml:space="preserve">  MERGE_SORT sortedCourses BY courseNumber ASCENDING</w:t>
      </w:r>
    </w:p>
    <w:p>
      <w:pPr>
        <w:pStyle w:val="CodePseudocode"/>
        <w:ind w:left="158"/>
      </w:pPr>
      <w:r>
        <w:t xml:space="preserve">  FOR EACH course IN sortedCourses</w:t>
      </w:r>
    </w:p>
    <w:p>
      <w:pPr>
        <w:pStyle w:val="CodePseudocode"/>
        <w:ind w:left="158"/>
      </w:pPr>
      <w:r>
        <w:t xml:space="preserve">    PRINT course.courseNumber, ", ", course.courseTitle</w:t>
      </w:r>
    </w:p>
    <w:p>
      <w:pPr>
        <w:pStyle w:val="CodePseudocode"/>
        <w:ind w:left="158"/>
      </w:pPr>
      <w:r>
        <w:t xml:space="preserve">  END FOR</w:t>
      </w:r>
    </w:p>
    <w:p>
      <w:pPr>
        <w:pStyle w:val="CodePseudocode"/>
        <w:ind w:left="158"/>
      </w:pPr>
      <w:r>
        <w:t>END PROCEDURE</w:t>
      </w:r>
    </w:p>
    <w:p>
      <w:pPr>
        <w:pStyle w:val="CodePseudocode"/>
        <w:ind w:left="158"/>
      </w:pPr>
      <w:r/>
    </w:p>
    <w:p>
      <w:pPr>
        <w:pStyle w:val="CodePseudocode"/>
        <w:ind w:left="158"/>
      </w:pPr>
      <w:r>
        <w:t>PROCEDURE PrintVectorCourse(courses, requestedNumber)</w:t>
      </w:r>
    </w:p>
    <w:p>
      <w:pPr>
        <w:pStyle w:val="CodePseudocode"/>
        <w:ind w:left="158"/>
      </w:pPr>
      <w:r>
        <w:t xml:space="preserve">  index = FindCourseIndex(courses, requestedNumber)</w:t>
      </w:r>
    </w:p>
    <w:p>
      <w:pPr>
        <w:pStyle w:val="CodePseudocode"/>
        <w:ind w:left="158"/>
      </w:pPr>
      <w:r>
        <w:t xml:space="preserve">  IF index = -1: PRINT "Course not found"; RETURN</w:t>
      </w:r>
    </w:p>
    <w:p>
      <w:pPr>
        <w:pStyle w:val="CodePseudocode"/>
        <w:ind w:left="158"/>
      </w:pPr>
      <w:r>
        <w:t xml:space="preserve">  course = courses[index]</w:t>
      </w:r>
    </w:p>
    <w:p>
      <w:pPr>
        <w:pStyle w:val="CodePseudocode"/>
        <w:ind w:left="158"/>
      </w:pPr>
      <w:r>
        <w:t xml:space="preserve">  PRINT course.courseNumber, ", ", course.courseTitle</w:t>
      </w:r>
    </w:p>
    <w:p>
      <w:pPr>
        <w:pStyle w:val="CodePseudocode"/>
        <w:ind w:left="158"/>
      </w:pPr>
      <w:r>
        <w:t xml:space="preserve">  IF course.prerequisites is empty: PRINT "Prerequisites: None"</w:t>
      </w:r>
    </w:p>
    <w:p>
      <w:pPr>
        <w:pStyle w:val="CodePseudocode"/>
        <w:ind w:left="158"/>
      </w:pPr>
      <w:r>
        <w:t xml:space="preserve">  ELSE</w:t>
      </w:r>
    </w:p>
    <w:p>
      <w:pPr>
        <w:pStyle w:val="CodePseudocode"/>
        <w:ind w:left="158"/>
      </w:pPr>
      <w:r>
        <w:t xml:space="preserve">    PRINT "Prerequisites:"</w:t>
      </w:r>
    </w:p>
    <w:p>
      <w:pPr>
        <w:pStyle w:val="CodePseudocode"/>
        <w:ind w:left="158"/>
      </w:pPr>
      <w:r>
        <w:t xml:space="preserve">    FOR EACH number IN course.prerequisites</w:t>
      </w:r>
    </w:p>
    <w:p>
      <w:pPr>
        <w:pStyle w:val="CodePseudocode"/>
        <w:ind w:left="158"/>
      </w:pPr>
      <w:r>
        <w:t xml:space="preserve">      prereqIndex = FindCourseIndex(courses, number)</w:t>
      </w:r>
    </w:p>
    <w:p>
      <w:pPr>
        <w:pStyle w:val="CodePseudocode"/>
        <w:ind w:left="158"/>
      </w:pPr>
      <w:r>
        <w:t xml:space="preserve">      PRINT courses[prereqIndex].courseNumber, ", ",</w:t>
      </w:r>
    </w:p>
    <w:p>
      <w:pPr>
        <w:pStyle w:val="CodePseudocode"/>
        <w:ind w:left="158"/>
      </w:pPr>
      <w:r>
        <w:t xml:space="preserve">            courses[prereqIndex].courseTitle</w:t>
      </w:r>
    </w:p>
    <w:p>
      <w:pPr>
        <w:pStyle w:val="CodePseudocode"/>
        <w:ind w:left="158"/>
      </w:pPr>
      <w:r>
        <w:t xml:space="preserve">    END FOR</w:t>
      </w:r>
    </w:p>
    <w:p>
      <w:pPr>
        <w:pStyle w:val="CodePseudocode"/>
        <w:ind w:left="158"/>
      </w:pPr>
      <w:r>
        <w:t xml:space="preserve">  END IF</w:t>
      </w:r>
    </w:p>
    <w:p>
      <w:pPr>
        <w:pStyle w:val="CodePseudocode"/>
        <w:ind w:left="158"/>
      </w:pPr>
      <w:r>
        <w:t>END PROCEDURE</w:t>
      </w:r>
    </w:p>
    <w:p>
      <w:pPr>
        <w:pStyle w:val="Heading2"/>
      </w:pPr>
      <w:r>
        <w:t>Vector menu</w:t>
      </w:r>
    </w:p>
    <w:p>
      <w:pPr>
        <w:pStyle w:val="CodePseudocode"/>
        <w:ind w:left="158"/>
      </w:pPr>
      <w:r>
        <w:t>PROCEDURE VectorMenu</w:t>
      </w:r>
    </w:p>
    <w:p>
      <w:pPr>
        <w:pStyle w:val="CodePseudocode"/>
        <w:ind w:left="158"/>
      </w:pPr>
      <w:r>
        <w:t xml:space="preserve">  courses = EMPTY Vector; loaded = FALSE</w:t>
      </w:r>
    </w:p>
    <w:p>
      <w:pPr>
        <w:pStyle w:val="CodePseudocode"/>
        <w:ind w:left="158"/>
      </w:pPr>
      <w:r>
        <w:t xml:space="preserve">  REPEAT</w:t>
      </w:r>
    </w:p>
    <w:p>
      <w:pPr>
        <w:pStyle w:val="CodePseudocode"/>
        <w:ind w:left="158"/>
      </w:pPr>
      <w:r>
        <w:t xml:space="preserve">    PRINT "1. Load Courses"; PRINT "2. Print Course List"</w:t>
      </w:r>
    </w:p>
    <w:p>
      <w:pPr>
        <w:pStyle w:val="CodePseudocode"/>
        <w:ind w:left="158"/>
      </w:pPr>
      <w:r>
        <w:t xml:space="preserve">    PRINT "3. Print Course"; PRINT "9. Exit"</w:t>
      </w:r>
    </w:p>
    <w:p>
      <w:pPr>
        <w:pStyle w:val="CodePseudocode"/>
        <w:ind w:left="158"/>
      </w:pPr>
      <w:r>
        <w:t xml:space="preserve">    READ choice</w:t>
      </w:r>
    </w:p>
    <w:p>
      <w:pPr>
        <w:pStyle w:val="CodePseudocode"/>
        <w:ind w:left="158"/>
      </w:pPr>
      <w:r>
        <w:t xml:space="preserve">    IF choice = 1</w:t>
      </w:r>
    </w:p>
    <w:p>
      <w:pPr>
        <w:pStyle w:val="CodePseudocode"/>
        <w:ind w:left="158"/>
      </w:pPr>
      <w:r>
        <w:t xml:space="preserve">      READ filename</w:t>
      </w:r>
    </w:p>
    <w:p>
      <w:pPr>
        <w:pStyle w:val="CodePseudocode"/>
        <w:ind w:left="158"/>
      </w:pPr>
      <w:r>
        <w:t xml:space="preserve">      IF LoadVector(filename, courses): loaded = TRUE</w:t>
      </w:r>
    </w:p>
    <w:p>
      <w:pPr>
        <w:pStyle w:val="CodePseudocode"/>
        <w:ind w:left="158"/>
      </w:pPr>
      <w:r>
        <w:t xml:space="preserve">    ELSE IF choice = 2 OR choice = 3</w:t>
      </w:r>
    </w:p>
    <w:p>
      <w:pPr>
        <w:pStyle w:val="CodePseudocode"/>
        <w:ind w:left="158"/>
      </w:pPr>
      <w:r>
        <w:t xml:space="preserve">      IF NOT loaded: PRINT "Load a valid file first"</w:t>
      </w:r>
    </w:p>
    <w:p>
      <w:pPr>
        <w:pStyle w:val="CodePseudocode"/>
        <w:ind w:left="158"/>
      </w:pPr>
      <w:r>
        <w:t xml:space="preserve">      ELSE IF choice = 2: PrintVectorCourseList(courses)</w:t>
      </w:r>
    </w:p>
    <w:p>
      <w:pPr>
        <w:pStyle w:val="CodePseudocode"/>
        <w:ind w:left="158"/>
      </w:pPr>
      <w:r>
        <w:t xml:space="preserve">      ELSE: READ courseNumber; PrintVectorCourse(courses, courseNumber)</w:t>
      </w:r>
    </w:p>
    <w:p>
      <w:pPr>
        <w:pStyle w:val="CodePseudocode"/>
        <w:ind w:left="158"/>
      </w:pPr>
      <w:r>
        <w:t xml:space="preserve">    ELSE IF choice != 9: PRINT "Invalid menu selection"</w:t>
      </w:r>
    </w:p>
    <w:p>
      <w:pPr>
        <w:pStyle w:val="CodePseudocode"/>
        <w:ind w:left="158"/>
      </w:pPr>
      <w:r>
        <w:t xml:space="preserve">    END IF</w:t>
      </w:r>
    </w:p>
    <w:p>
      <w:pPr>
        <w:pStyle w:val="CodePseudocode"/>
        <w:ind w:left="158"/>
      </w:pPr>
      <w:r>
        <w:t xml:space="preserve">  UNTIL choice = 9</w:t>
      </w:r>
    </w:p>
    <w:p>
      <w:pPr>
        <w:pStyle w:val="CodePseudocode"/>
        <w:ind w:left="158"/>
      </w:pPr>
      <w:r>
        <w:t>END PROCEDURE</w:t>
      </w:r>
    </w:p>
    <w:p>
      <w:pPr>
        <w:pStyle w:val="Heading1"/>
      </w:pPr>
      <w:r>
        <w:t>Milestone Two: Hash Table</w:t>
      </w:r>
    </w:p>
    <w:p>
      <w:pPr>
        <w:pStyle w:val="Heading2"/>
      </w:pPr>
      <w:r>
        <w:t>Course objects, hashing, collision handling, and parsing</w:t>
      </w:r>
    </w:p>
    <w:p>
      <w:pPr>
        <w:pStyle w:val="CodePseudocode"/>
        <w:ind w:left="158"/>
      </w:pPr>
      <w:r>
        <w:t>CONSTANT INITIAL_BUCKETS = 101</w:t>
      </w:r>
    </w:p>
    <w:p>
      <w:pPr>
        <w:pStyle w:val="CodePseudocode"/>
        <w:ind w:left="158"/>
      </w:pPr>
      <w:r>
        <w:t>STRUCT Course</w:t>
      </w:r>
    </w:p>
    <w:p>
      <w:pPr>
        <w:pStyle w:val="CodePseudocode"/>
        <w:ind w:left="158"/>
      </w:pPr>
      <w:r>
        <w:t xml:space="preserve">  courseNumber: String</w:t>
      </w:r>
    </w:p>
    <w:p>
      <w:pPr>
        <w:pStyle w:val="CodePseudocode"/>
        <w:ind w:left="158"/>
      </w:pPr>
      <w:r>
        <w:t xml:space="preserve">  courseTitle: String</w:t>
      </w:r>
    </w:p>
    <w:p>
      <w:pPr>
        <w:pStyle w:val="CodePseudocode"/>
        <w:ind w:left="158"/>
      </w:pPr>
      <w:r>
        <w:t xml:space="preserve">  prerequisites: List of String</w:t>
      </w:r>
    </w:p>
    <w:p>
      <w:pPr>
        <w:pStyle w:val="CodePseudocode"/>
        <w:ind w:left="158"/>
      </w:pPr>
      <w:r>
        <w:t>END STRUCT</w:t>
      </w:r>
    </w:p>
    <w:p>
      <w:pPr>
        <w:pStyle w:val="CodePseudocode"/>
        <w:ind w:left="158"/>
      </w:pPr>
      <w:r>
        <w:t>STRUCT HashTable</w:t>
      </w:r>
    </w:p>
    <w:p>
      <w:pPr>
        <w:pStyle w:val="CodePseudocode"/>
        <w:ind w:left="158"/>
      </w:pPr>
      <w:r>
        <w:t xml:space="preserve">  buckets: Array of linked lists of Course</w:t>
      </w:r>
    </w:p>
    <w:p>
      <w:pPr>
        <w:pStyle w:val="CodePseudocode"/>
        <w:ind w:left="158"/>
      </w:pPr>
      <w:r>
        <w:t xml:space="preserve">  size: Integer; capacity: Integer</w:t>
      </w:r>
    </w:p>
    <w:p>
      <w:pPr>
        <w:pStyle w:val="CodePseudocode"/>
        <w:ind w:left="158"/>
      </w:pPr>
      <w:r>
        <w:t>END STRUCT</w:t>
      </w:r>
    </w:p>
    <w:p>
      <w:pPr>
        <w:pStyle w:val="CodePseudocode"/>
        <w:ind w:left="158"/>
      </w:pPr>
      <w:r/>
    </w:p>
    <w:p>
      <w:pPr>
        <w:pStyle w:val="CodePseudocode"/>
        <w:ind w:left="158"/>
      </w:pPr>
      <w:r>
        <w:t>FUNCTION NewHashTable</w:t>
      </w:r>
    </w:p>
    <w:p>
      <w:pPr>
        <w:pStyle w:val="CodePseudocode"/>
        <w:ind w:left="158"/>
      </w:pPr>
      <w:r>
        <w:t xml:space="preserve">  table.capacity = INITIAL_BUCKETS; table.size = 0</w:t>
      </w:r>
    </w:p>
    <w:p>
      <w:pPr>
        <w:pStyle w:val="CodePseudocode"/>
        <w:ind w:left="158"/>
      </w:pPr>
      <w:r>
        <w:t xml:space="preserve">  CREATE table.capacity empty linked-list buckets</w:t>
      </w:r>
    </w:p>
    <w:p>
      <w:pPr>
        <w:pStyle w:val="CodePseudocode"/>
        <w:ind w:left="158"/>
      </w:pPr>
      <w:r>
        <w:t xml:space="preserve">  RETURN table</w:t>
      </w:r>
    </w:p>
    <w:p>
      <w:pPr>
        <w:pStyle w:val="CodePseudocode"/>
        <w:ind w:left="158"/>
      </w:pPr>
      <w:r>
        <w:t>END FUNCTION</w:t>
      </w:r>
    </w:p>
    <w:p>
      <w:pPr>
        <w:pStyle w:val="CodePseudocode"/>
        <w:ind w:left="158"/>
      </w:pPr>
      <w:r/>
    </w:p>
    <w:p>
      <w:pPr>
        <w:pStyle w:val="CodePseudocode"/>
        <w:ind w:left="158"/>
      </w:pPr>
      <w:r>
        <w:t>FUNCTION Hash(number, capacity)</w:t>
      </w:r>
    </w:p>
    <w:p>
      <w:pPr>
        <w:pStyle w:val="CodePseudocode"/>
        <w:ind w:left="158"/>
      </w:pPr>
      <w:r>
        <w:t xml:space="preserve">  value = 0</w:t>
      </w:r>
    </w:p>
    <w:p>
      <w:pPr>
        <w:pStyle w:val="CodePseudocode"/>
        <w:ind w:left="158"/>
      </w:pPr>
      <w:r>
        <w:t xml:space="preserve">  FOR EACH character IN number</w:t>
      </w:r>
    </w:p>
    <w:p>
      <w:pPr>
        <w:pStyle w:val="CodePseudocode"/>
        <w:ind w:left="158"/>
      </w:pPr>
      <w:r>
        <w:t xml:space="preserve">    value = (value * 31 + ASCII(character)) MOD capacity</w:t>
      </w:r>
    </w:p>
    <w:p>
      <w:pPr>
        <w:pStyle w:val="CodePseudocode"/>
        <w:ind w:left="158"/>
      </w:pPr>
      <w:r>
        <w:t xml:space="preserve">  END FOR</w:t>
      </w:r>
    </w:p>
    <w:p>
      <w:pPr>
        <w:pStyle w:val="CodePseudocode"/>
        <w:ind w:left="158"/>
      </w:pPr>
      <w:r>
        <w:t xml:space="preserve">  RETURN value</w:t>
      </w:r>
    </w:p>
    <w:p>
      <w:pPr>
        <w:pStyle w:val="CodePseudocode"/>
        <w:ind w:left="158"/>
      </w:pPr>
      <w:r>
        <w:t>END FUNCTION</w:t>
      </w:r>
    </w:p>
    <w:p>
      <w:pPr>
        <w:pStyle w:val="CodePseudocode"/>
        <w:ind w:left="158"/>
      </w:pPr>
      <w:r/>
    </w:p>
    <w:p>
      <w:pPr>
        <w:pStyle w:val="CodePseudocode"/>
        <w:ind w:left="158"/>
      </w:pPr>
      <w:r>
        <w:t>FUNCTION FindHashCourse(table, number)</w:t>
      </w:r>
    </w:p>
    <w:p>
      <w:pPr>
        <w:pStyle w:val="CodePseudocode"/>
        <w:ind w:left="158"/>
      </w:pPr>
      <w:r>
        <w:t xml:space="preserve">  key = UPPERCASE(TRIM(number))</w:t>
      </w:r>
    </w:p>
    <w:p>
      <w:pPr>
        <w:pStyle w:val="CodePseudocode"/>
        <w:ind w:left="158"/>
      </w:pPr>
      <w:r>
        <w:t xml:space="preserve">  bucket = Hash(key, table.capacity)</w:t>
      </w:r>
    </w:p>
    <w:p>
      <w:pPr>
        <w:pStyle w:val="CodePseudocode"/>
        <w:ind w:left="158"/>
      </w:pPr>
      <w:r>
        <w:t xml:space="preserve">  FOR EACH course IN table.buckets[bucket]</w:t>
      </w:r>
    </w:p>
    <w:p>
      <w:pPr>
        <w:pStyle w:val="CodePseudocode"/>
        <w:ind w:left="158"/>
      </w:pPr>
      <w:r>
        <w:t xml:space="preserve">    IF course.courseNumber = key: RETURN course</w:t>
      </w:r>
    </w:p>
    <w:p>
      <w:pPr>
        <w:pStyle w:val="CodePseudocode"/>
        <w:ind w:left="158"/>
      </w:pPr>
      <w:r>
        <w:t xml:space="preserve">  END FOR</w:t>
      </w:r>
    </w:p>
    <w:p>
      <w:pPr>
        <w:pStyle w:val="CodePseudocode"/>
        <w:ind w:left="158"/>
      </w:pPr>
      <w:r>
        <w:t xml:space="preserve">  RETURN NOT_FOUND</w:t>
      </w:r>
    </w:p>
    <w:p>
      <w:pPr>
        <w:pStyle w:val="CodePseudocode"/>
        <w:ind w:left="158"/>
      </w:pPr>
      <w:r>
        <w:t>END FUNCTION</w:t>
      </w:r>
    </w:p>
    <w:p>
      <w:pPr>
        <w:pStyle w:val="CodePseudocode"/>
        <w:ind w:left="158"/>
      </w:pPr>
      <w:r/>
    </w:p>
    <w:p>
      <w:pPr>
        <w:pStyle w:val="CodePseudocode"/>
        <w:ind w:left="158"/>
      </w:pPr>
      <w:r>
        <w:t>PROCEDURE RehashIfNeeded(table)</w:t>
      </w:r>
    </w:p>
    <w:p>
      <w:pPr>
        <w:pStyle w:val="CodePseudocode"/>
        <w:ind w:left="158"/>
      </w:pPr>
      <w:r>
        <w:t xml:space="preserve">  IF table.size / table.capacity &lt;= 0.75: RETURN</w:t>
      </w:r>
    </w:p>
    <w:p>
      <w:pPr>
        <w:pStyle w:val="CodePseudocode"/>
        <w:ind w:left="158"/>
      </w:pPr>
      <w:r>
        <w:t xml:space="preserve">  newCapacity = table.capacity * 2 + 1</w:t>
      </w:r>
    </w:p>
    <w:p>
      <w:pPr>
        <w:pStyle w:val="CodePseudocode"/>
        <w:ind w:left="158"/>
      </w:pPr>
      <w:r>
        <w:t xml:space="preserve">  CREATE newCapacity empty buckets</w:t>
      </w:r>
    </w:p>
    <w:p>
      <w:pPr>
        <w:pStyle w:val="CodePseudocode"/>
        <w:ind w:left="158"/>
      </w:pPr>
      <w:r>
        <w:t xml:space="preserve">  FOR EACH old bucket AND EACH course IN that bucket</w:t>
      </w:r>
    </w:p>
    <w:p>
      <w:pPr>
        <w:pStyle w:val="CodePseudocode"/>
        <w:ind w:left="158"/>
      </w:pPr>
      <w:r>
        <w:t xml:space="preserve">    key = Hash(course.courseNumber, newCapacity)</w:t>
      </w:r>
    </w:p>
    <w:p>
      <w:pPr>
        <w:pStyle w:val="CodePseudocode"/>
        <w:ind w:left="158"/>
      </w:pPr>
      <w:r>
        <w:t xml:space="preserve">    PREPEND course TO newBuckets[key]</w:t>
      </w:r>
    </w:p>
    <w:p>
      <w:pPr>
        <w:pStyle w:val="CodePseudocode"/>
        <w:ind w:left="158"/>
      </w:pPr>
      <w:r>
        <w:t xml:space="preserve">  END FOR</w:t>
      </w:r>
    </w:p>
    <w:p>
      <w:pPr>
        <w:pStyle w:val="CodePseudocode"/>
        <w:ind w:left="158"/>
      </w:pPr>
      <w:r>
        <w:t xml:space="preserve">  table.buckets = newBuckets; table.capacity = newCapacity</w:t>
      </w:r>
    </w:p>
    <w:p>
      <w:pPr>
        <w:pStyle w:val="CodePseudocode"/>
        <w:ind w:left="158"/>
      </w:pPr>
      <w:r>
        <w:t>END PROCEDURE</w:t>
      </w:r>
    </w:p>
    <w:p>
      <w:pPr>
        <w:pStyle w:val="CodePseudocode"/>
        <w:ind w:left="158"/>
      </w:pPr>
      <w:r/>
    </w:p>
    <w:p>
      <w:pPr>
        <w:pStyle w:val="CodePseudocode"/>
        <w:ind w:left="158"/>
      </w:pPr>
      <w:r>
        <w:t>PROCEDURE InsertHashCourse(table, course)</w:t>
      </w:r>
    </w:p>
    <w:p>
      <w:pPr>
        <w:pStyle w:val="CodePseudocode"/>
        <w:ind w:left="158"/>
      </w:pPr>
      <w:r>
        <w:t xml:space="preserve">  key = Hash(course.courseNumber, table.capacity)</w:t>
      </w:r>
    </w:p>
    <w:p>
      <w:pPr>
        <w:pStyle w:val="CodePseudocode"/>
        <w:ind w:left="158"/>
      </w:pPr>
      <w:r>
        <w:t xml:space="preserve">  PREPEND course TO table.buckets[key]</w:t>
      </w:r>
    </w:p>
    <w:p>
      <w:pPr>
        <w:pStyle w:val="CodePseudocode"/>
        <w:ind w:left="158"/>
      </w:pPr>
      <w:r>
        <w:t xml:space="preserve">  table.size = table.size + 1</w:t>
      </w:r>
    </w:p>
    <w:p>
      <w:pPr>
        <w:pStyle w:val="CodePseudocode"/>
        <w:ind w:left="158"/>
      </w:pPr>
      <w:r>
        <w:t xml:space="preserve">  RehashIfNeeded(table)</w:t>
      </w:r>
    </w:p>
    <w:p>
      <w:pPr>
        <w:pStyle w:val="CodePseudocode"/>
        <w:ind w:left="158"/>
      </w:pPr>
      <w:r>
        <w:t>END PROCEDURE</w:t>
      </w:r>
    </w:p>
    <w:p>
      <w:pPr>
        <w:pStyle w:val="CodePseudocode"/>
        <w:ind w:left="158"/>
      </w:pPr>
      <w:r/>
    </w:p>
    <w:p>
      <w:pPr>
        <w:pStyle w:val="CodePseudocode"/>
        <w:ind w:left="158"/>
      </w:pPr>
      <w:r>
        <w:t>FUNCTION ParseHashCourse(line, lineNumber)</w:t>
      </w:r>
    </w:p>
    <w:p>
      <w:pPr>
        <w:pStyle w:val="CodePseudocode"/>
        <w:ind w:left="158"/>
      </w:pPr>
      <w:r>
        <w:t xml:space="preserve">  tokens = SPLIT line ON commas, PRESERVING empty fields</w:t>
      </w:r>
    </w:p>
    <w:p>
      <w:pPr>
        <w:pStyle w:val="CodePseudocode"/>
        <w:ind w:left="158"/>
      </w:pPr>
      <w:r>
        <w:t xml:space="preserve">  TRIM whitespace FROM each token</w:t>
      </w:r>
    </w:p>
    <w:p>
      <w:pPr>
        <w:pStyle w:val="CodePseudocode"/>
        <w:ind w:left="158"/>
      </w:pPr>
      <w:r>
        <w:t xml:space="preserve">  IF COUNT(tokens) &lt; 2 OR ANY token is empty</w:t>
      </w:r>
    </w:p>
    <w:p>
      <w:pPr>
        <w:pStyle w:val="CodePseudocode"/>
        <w:ind w:left="158"/>
      </w:pPr>
      <w:r>
        <w:t xml:space="preserve">    PRINT "Invalid or empty field on line", lineNumber</w:t>
      </w:r>
    </w:p>
    <w:p>
      <w:pPr>
        <w:pStyle w:val="CodePseudocode"/>
        <w:ind w:left="158"/>
      </w:pPr>
      <w:r>
        <w:t xml:space="preserve">    RETURN INVALID</w:t>
      </w:r>
    </w:p>
    <w:p>
      <w:pPr>
        <w:pStyle w:val="CodePseudocode"/>
        <w:ind w:left="158"/>
      </w:pPr>
      <w:r>
        <w:t xml:space="preserve">  END IF</w:t>
      </w:r>
    </w:p>
    <w:p>
      <w:pPr>
        <w:pStyle w:val="CodePseudocode"/>
        <w:ind w:left="158"/>
      </w:pPr>
      <w:r>
        <w:t xml:space="preserve">  course = NEW Course(UPPERCASE(tokens[0]), tokens[1], EMPTY List)</w:t>
      </w:r>
    </w:p>
    <w:p>
      <w:pPr>
        <w:pStyle w:val="CodePseudocode"/>
        <w:ind w:left="158"/>
      </w:pPr>
      <w:r>
        <w:t xml:space="preserve">  FOR i = 2 TO COUNT(tokens) - 1</w:t>
      </w:r>
    </w:p>
    <w:p>
      <w:pPr>
        <w:pStyle w:val="CodePseudocode"/>
        <w:ind w:left="158"/>
      </w:pPr>
      <w:r>
        <w:t xml:space="preserve">    APPEND UPPERCASE(tokens[i]) TO course.prerequisites</w:t>
      </w:r>
    </w:p>
    <w:p>
      <w:pPr>
        <w:pStyle w:val="CodePseudocode"/>
        <w:ind w:left="158"/>
      </w:pPr>
      <w:r>
        <w:t xml:space="preserve">  END FOR</w:t>
      </w:r>
    </w:p>
    <w:p>
      <w:pPr>
        <w:pStyle w:val="CodePseudocode"/>
        <w:ind w:left="158"/>
      </w:pPr>
      <w:r>
        <w:t xml:space="preserve">  RETURN course</w:t>
      </w:r>
    </w:p>
    <w:p>
      <w:pPr>
        <w:pStyle w:val="CodePseudocode"/>
        <w:ind w:left="158"/>
      </w:pPr>
      <w:r>
        <w:t>END FUNCTION</w:t>
      </w:r>
    </w:p>
    <w:p>
      <w:pPr>
        <w:pStyle w:val="Heading2"/>
      </w:pPr>
      <w:r>
        <w:t>Load courses into the hash table</w:t>
      </w:r>
    </w:p>
    <w:p>
      <w:pPr>
        <w:pStyle w:val="CodePseudocode"/>
        <w:ind w:left="158"/>
      </w:pPr>
      <w:r>
        <w:t>FUNCTION LoadHash(filename, activeTable BY REFERENCE)</w:t>
      </w:r>
    </w:p>
    <w:p>
      <w:pPr>
        <w:pStyle w:val="CodePseudocode"/>
        <w:ind w:left="158"/>
      </w:pPr>
      <w:r>
        <w:t xml:space="preserve">  H01 OPEN filename FOR reading AS file</w:t>
      </w:r>
    </w:p>
    <w:p>
      <w:pPr>
        <w:pStyle w:val="CodePseudocode"/>
        <w:ind w:left="158"/>
      </w:pPr>
      <w:r>
        <w:t xml:space="preserve">  H02 IF open failed: PRINT "Unable to open file"; RETURN FALSE</w:t>
      </w:r>
    </w:p>
    <w:p>
      <w:pPr>
        <w:pStyle w:val="CodePseudocode"/>
        <w:ind w:left="158"/>
      </w:pPr>
      <w:r>
        <w:t xml:space="preserve">  H03 temp = NewHashTable(); valid = TRUE; count = 0; lineNo = 0</w:t>
      </w:r>
    </w:p>
    <w:p>
      <w:pPr>
        <w:pStyle w:val="CodePseudocode"/>
        <w:ind w:left="158"/>
      </w:pPr>
      <w:r>
        <w:t xml:space="preserve">  H04 WHILE another line is successfully read FROM file</w:t>
      </w:r>
    </w:p>
    <w:p>
      <w:pPr>
        <w:pStyle w:val="CodePseudocode"/>
        <w:ind w:left="158"/>
      </w:pPr>
      <w:r>
        <w:t xml:space="preserve">        lineNo = lineNo + 1</w:t>
      </w:r>
    </w:p>
    <w:p>
      <w:pPr>
        <w:pStyle w:val="CodePseudocode"/>
        <w:ind w:left="158"/>
      </w:pPr>
      <w:r>
        <w:t xml:space="preserve">  H05   course = ParseHashCourse(line, lineNo)</w:t>
      </w:r>
    </w:p>
    <w:p>
      <w:pPr>
        <w:pStyle w:val="CodePseudocode"/>
        <w:ind w:left="158"/>
      </w:pPr>
      <w:r>
        <w:t xml:space="preserve">  H06   IF course = INVALID: valid = FALSE; CONTINUE</w:t>
      </w:r>
    </w:p>
    <w:p>
      <w:pPr>
        <w:pStyle w:val="CodePseudocode"/>
        <w:ind w:left="158"/>
      </w:pPr>
      <w:r>
        <w:t xml:space="preserve">  H07   IF FindHashCourse(temp, course.courseNumber) != NOT_FOUND</w:t>
      </w:r>
    </w:p>
    <w:p>
      <w:pPr>
        <w:pStyle w:val="CodePseudocode"/>
        <w:ind w:left="158"/>
      </w:pPr>
      <w:r>
        <w:t xml:space="preserve">          PRINT "Duplicate course number"; valid = FALSE; CONTINUE</w:t>
      </w:r>
    </w:p>
    <w:p>
      <w:pPr>
        <w:pStyle w:val="CodePseudocode"/>
        <w:ind w:left="158"/>
      </w:pPr>
      <w:r>
        <w:t xml:space="preserve">        END IF</w:t>
      </w:r>
    </w:p>
    <w:p>
      <w:pPr>
        <w:pStyle w:val="CodePseudocode"/>
        <w:ind w:left="158"/>
      </w:pPr>
      <w:r>
        <w:t xml:space="preserve">  H08   InsertHashCourse(temp, course); count = count + 1</w:t>
      </w:r>
    </w:p>
    <w:p>
      <w:pPr>
        <w:pStyle w:val="CodePseudocode"/>
        <w:ind w:left="158"/>
      </w:pPr>
      <w:r>
        <w:t xml:space="preserve">        END WHILE</w:t>
      </w:r>
    </w:p>
    <w:p>
      <w:pPr>
        <w:pStyle w:val="CodePseudocode"/>
        <w:ind w:left="158"/>
      </w:pPr>
      <w:r>
        <w:t xml:space="preserve">  H09 IF read error OR count = 0: valid = FALSE; PRINT "Bad file"</w:t>
      </w:r>
    </w:p>
    <w:p>
      <w:pPr>
        <w:pStyle w:val="CodePseudocode"/>
        <w:ind w:left="158"/>
      </w:pPr>
      <w:r>
        <w:t xml:space="preserve">  H10 CLOSE file</w:t>
      </w:r>
    </w:p>
    <w:p>
      <w:pPr>
        <w:pStyle w:val="CodePseudocode"/>
        <w:ind w:left="158"/>
      </w:pPr>
      <w:r>
        <w:t xml:space="preserve">  H11 FOR EACH bucket IN temp.buckets</w:t>
      </w:r>
    </w:p>
    <w:p>
      <w:pPr>
        <w:pStyle w:val="CodePseudocode"/>
        <w:ind w:left="158"/>
      </w:pPr>
      <w:r>
        <w:t xml:space="preserve">  H12   FOR EACH course IN bucket</w:t>
      </w:r>
    </w:p>
    <w:p>
      <w:pPr>
        <w:pStyle w:val="CodePseudocode"/>
        <w:ind w:left="158"/>
      </w:pPr>
      <w:r>
        <w:t xml:space="preserve">  H13     FOR EACH number IN course.prerequisites</w:t>
      </w:r>
    </w:p>
    <w:p>
      <w:pPr>
        <w:pStyle w:val="CodePseudocode"/>
        <w:ind w:left="158"/>
      </w:pPr>
      <w:r>
        <w:t xml:space="preserve">  H14       IF number = course.courseNumber OR</w:t>
      </w:r>
    </w:p>
    <w:p>
      <w:pPr>
        <w:pStyle w:val="CodePseudocode"/>
        <w:ind w:left="158"/>
      </w:pPr>
      <w:r>
        <w:t xml:space="preserve">              FindHashCourse(temp, number) = NOT_FOUND</w:t>
      </w:r>
    </w:p>
    <w:p>
      <w:pPr>
        <w:pStyle w:val="CodePseudocode"/>
        <w:ind w:left="158"/>
      </w:pPr>
      <w:r>
        <w:t xml:space="preserve">              PRINT "Invalid prerequisite", number; valid = FALSE</w:t>
      </w:r>
    </w:p>
    <w:p>
      <w:pPr>
        <w:pStyle w:val="CodePseudocode"/>
        <w:ind w:left="158"/>
      </w:pPr>
      <w:r>
        <w:t xml:space="preserve">            END IF</w:t>
      </w:r>
    </w:p>
    <w:p>
      <w:pPr>
        <w:pStyle w:val="CodePseudocode"/>
        <w:ind w:left="158"/>
      </w:pPr>
      <w:r>
        <w:t xml:space="preserve">          END FOR</w:t>
      </w:r>
    </w:p>
    <w:p>
      <w:pPr>
        <w:pStyle w:val="CodePseudocode"/>
        <w:ind w:left="158"/>
      </w:pPr>
      <w:r>
        <w:t xml:space="preserve">        END FOR</w:t>
      </w:r>
    </w:p>
    <w:p>
      <w:pPr>
        <w:pStyle w:val="CodePseudocode"/>
        <w:ind w:left="158"/>
      </w:pPr>
      <w:r>
        <w:t xml:space="preserve">      END FOR</w:t>
      </w:r>
    </w:p>
    <w:p>
      <w:pPr>
        <w:pStyle w:val="CodePseudocode"/>
        <w:ind w:left="158"/>
      </w:pPr>
      <w:r>
        <w:t xml:space="preserve">  H15 IF NOT valid: DISCARD temp; RETURN FALSE</w:t>
      </w:r>
    </w:p>
    <w:p>
      <w:pPr>
        <w:pStyle w:val="CodePseudocode"/>
        <w:ind w:left="158"/>
      </w:pPr>
      <w:r>
        <w:t xml:space="preserve">  H16 activeTable = temp; RETURN TRUE</w:t>
      </w:r>
    </w:p>
    <w:p>
      <w:pPr>
        <w:pStyle w:val="CodePseudocode"/>
        <w:ind w:left="158"/>
      </w:pPr>
      <w:r>
        <w:t>END FUNCTION</w:t>
      </w:r>
    </w:p>
    <w:p>
      <w:pPr>
        <w:pStyle w:val="Heading2"/>
      </w:pPr>
      <w:r>
        <w:t>Print the sorted list and an individual course</w:t>
      </w:r>
    </w:p>
    <w:p>
      <w:pPr>
        <w:pStyle w:val="CodePseudocode"/>
        <w:ind w:left="158"/>
      </w:pPr>
      <w:r>
        <w:t>PROCEDURE PrintHashCourseList(table)</w:t>
      </w:r>
    </w:p>
    <w:p>
      <w:pPr>
        <w:pStyle w:val="CodePseudocode"/>
        <w:ind w:left="158"/>
      </w:pPr>
      <w:r>
        <w:t xml:space="preserve">  ordered = EMPTY Vector</w:t>
      </w:r>
    </w:p>
    <w:p>
      <w:pPr>
        <w:pStyle w:val="CodePseudocode"/>
        <w:ind w:left="158"/>
      </w:pPr>
      <w:r>
        <w:t xml:space="preserve">  FOR EACH bucket IN table.buckets</w:t>
      </w:r>
    </w:p>
    <w:p>
      <w:pPr>
        <w:pStyle w:val="CodePseudocode"/>
        <w:ind w:left="158"/>
      </w:pPr>
      <w:r>
        <w:t xml:space="preserve">    FOR EACH course IN bucket: APPEND course TO ordered</w:t>
      </w:r>
    </w:p>
    <w:p>
      <w:pPr>
        <w:pStyle w:val="CodePseudocode"/>
        <w:ind w:left="158"/>
      </w:pPr>
      <w:r>
        <w:t xml:space="preserve">  END FOR</w:t>
      </w:r>
    </w:p>
    <w:p>
      <w:pPr>
        <w:pStyle w:val="CodePseudocode"/>
        <w:ind w:left="158"/>
      </w:pPr>
      <w:r>
        <w:t xml:space="preserve">  MERGE_SORT ordered BY courseNumber ASCENDING</w:t>
      </w:r>
    </w:p>
    <w:p>
      <w:pPr>
        <w:pStyle w:val="CodePseudocode"/>
        <w:ind w:left="158"/>
      </w:pPr>
      <w:r>
        <w:t xml:space="preserve">  FOR EACH course IN ordered</w:t>
      </w:r>
    </w:p>
    <w:p>
      <w:pPr>
        <w:pStyle w:val="CodePseudocode"/>
        <w:ind w:left="158"/>
      </w:pPr>
      <w:r>
        <w:t xml:space="preserve">    PRINT course.courseNumber, ", ", course.courseTitle</w:t>
      </w:r>
    </w:p>
    <w:p>
      <w:pPr>
        <w:pStyle w:val="CodePseudocode"/>
        <w:ind w:left="158"/>
      </w:pPr>
      <w:r>
        <w:t xml:space="preserve">  END FOR</w:t>
      </w:r>
    </w:p>
    <w:p>
      <w:pPr>
        <w:pStyle w:val="CodePseudocode"/>
        <w:ind w:left="158"/>
      </w:pPr>
      <w:r>
        <w:t>END PROCEDURE</w:t>
      </w:r>
    </w:p>
    <w:p>
      <w:pPr>
        <w:pStyle w:val="CodePseudocode"/>
        <w:ind w:left="158"/>
      </w:pPr>
      <w:r/>
    </w:p>
    <w:p>
      <w:pPr>
        <w:pStyle w:val="CodePseudocode"/>
        <w:ind w:left="158"/>
      </w:pPr>
      <w:r>
        <w:t>PROCEDURE PrintHashCourse(table, requestedNumber)</w:t>
      </w:r>
    </w:p>
    <w:p>
      <w:pPr>
        <w:pStyle w:val="CodePseudocode"/>
        <w:ind w:left="158"/>
      </w:pPr>
      <w:r>
        <w:t xml:space="preserve">  course = FindHashCourse(table, requestedNumber)</w:t>
      </w:r>
    </w:p>
    <w:p>
      <w:pPr>
        <w:pStyle w:val="CodePseudocode"/>
        <w:ind w:left="158"/>
      </w:pPr>
      <w:r>
        <w:t xml:space="preserve">  IF course = NOT_FOUND: PRINT "Course not found"; RETURN</w:t>
      </w:r>
    </w:p>
    <w:p>
      <w:pPr>
        <w:pStyle w:val="CodePseudocode"/>
        <w:ind w:left="158"/>
      </w:pPr>
      <w:r>
        <w:t xml:space="preserve">  PRINT course.courseNumber, ", ", course.courseTitle</w:t>
      </w:r>
    </w:p>
    <w:p>
      <w:pPr>
        <w:pStyle w:val="CodePseudocode"/>
        <w:ind w:left="158"/>
      </w:pPr>
      <w:r>
        <w:t xml:space="preserve">  IF course.prerequisites is empty: PRINT "Prerequisites: None"</w:t>
      </w:r>
    </w:p>
    <w:p>
      <w:pPr>
        <w:pStyle w:val="CodePseudocode"/>
        <w:ind w:left="158"/>
      </w:pPr>
      <w:r>
        <w:t xml:space="preserve">  ELSE</w:t>
      </w:r>
    </w:p>
    <w:p>
      <w:pPr>
        <w:pStyle w:val="CodePseudocode"/>
        <w:ind w:left="158"/>
      </w:pPr>
      <w:r>
        <w:t xml:space="preserve">    PRINT "Prerequisites:"</w:t>
      </w:r>
    </w:p>
    <w:p>
      <w:pPr>
        <w:pStyle w:val="CodePseudocode"/>
        <w:ind w:left="158"/>
      </w:pPr>
      <w:r>
        <w:t xml:space="preserve">    FOR EACH number IN course.prerequisites</w:t>
      </w:r>
    </w:p>
    <w:p>
      <w:pPr>
        <w:pStyle w:val="CodePseudocode"/>
        <w:ind w:left="158"/>
      </w:pPr>
      <w:r>
        <w:t xml:space="preserve">      prereq = FindHashCourse(table, number)</w:t>
      </w:r>
    </w:p>
    <w:p>
      <w:pPr>
        <w:pStyle w:val="CodePseudocode"/>
        <w:ind w:left="158"/>
      </w:pPr>
      <w:r>
        <w:t xml:space="preserve">      PRINT prereq.courseNumber, ", ", prereq.courseTitle</w:t>
      </w:r>
    </w:p>
    <w:p>
      <w:pPr>
        <w:pStyle w:val="CodePseudocode"/>
        <w:ind w:left="158"/>
      </w:pPr>
      <w:r>
        <w:t xml:space="preserve">    END FOR</w:t>
      </w:r>
    </w:p>
    <w:p>
      <w:pPr>
        <w:pStyle w:val="CodePseudocode"/>
        <w:ind w:left="158"/>
      </w:pPr>
      <w:r>
        <w:t xml:space="preserve">  END IF</w:t>
      </w:r>
    </w:p>
    <w:p>
      <w:pPr>
        <w:pStyle w:val="CodePseudocode"/>
        <w:ind w:left="158"/>
      </w:pPr>
      <w:r>
        <w:t>END PROCEDURE</w:t>
      </w:r>
    </w:p>
    <w:p>
      <w:pPr>
        <w:pStyle w:val="Heading2"/>
      </w:pPr>
      <w:r>
        <w:t>Hash table menu</w:t>
      </w:r>
    </w:p>
    <w:p>
      <w:pPr>
        <w:pStyle w:val="CodePseudocode"/>
        <w:ind w:left="158"/>
      </w:pPr>
      <w:r>
        <w:t>PROCEDURE HashMenu</w:t>
      </w:r>
    </w:p>
    <w:p>
      <w:pPr>
        <w:pStyle w:val="CodePseudocode"/>
        <w:ind w:left="158"/>
      </w:pPr>
      <w:r>
        <w:t xml:space="preserve">  courseTable = NewHashTable(); loaded = FALSE</w:t>
      </w:r>
    </w:p>
    <w:p>
      <w:pPr>
        <w:pStyle w:val="CodePseudocode"/>
        <w:ind w:left="158"/>
      </w:pPr>
      <w:r>
        <w:t xml:space="preserve">  REPEAT</w:t>
      </w:r>
    </w:p>
    <w:p>
      <w:pPr>
        <w:pStyle w:val="CodePseudocode"/>
        <w:ind w:left="158"/>
      </w:pPr>
      <w:r>
        <w:t xml:space="preserve">    PRINT "1. Load Courses"; PRINT "2. Print Course List"</w:t>
      </w:r>
    </w:p>
    <w:p>
      <w:pPr>
        <w:pStyle w:val="CodePseudocode"/>
        <w:ind w:left="158"/>
      </w:pPr>
      <w:r>
        <w:t xml:space="preserve">    PRINT "3. Print Course"; PRINT "9. Exit"</w:t>
      </w:r>
    </w:p>
    <w:p>
      <w:pPr>
        <w:pStyle w:val="CodePseudocode"/>
        <w:ind w:left="158"/>
      </w:pPr>
      <w:r>
        <w:t xml:space="preserve">    READ choice</w:t>
      </w:r>
    </w:p>
    <w:p>
      <w:pPr>
        <w:pStyle w:val="CodePseudocode"/>
        <w:ind w:left="158"/>
      </w:pPr>
      <w:r>
        <w:t xml:space="preserve">    IF choice = 1</w:t>
      </w:r>
    </w:p>
    <w:p>
      <w:pPr>
        <w:pStyle w:val="CodePseudocode"/>
        <w:ind w:left="158"/>
      </w:pPr>
      <w:r>
        <w:t xml:space="preserve">      READ filename</w:t>
      </w:r>
    </w:p>
    <w:p>
      <w:pPr>
        <w:pStyle w:val="CodePseudocode"/>
        <w:ind w:left="158"/>
      </w:pPr>
      <w:r>
        <w:t xml:space="preserve">      IF LoadHash(filename, courseTable): loaded = TRUE</w:t>
      </w:r>
    </w:p>
    <w:p>
      <w:pPr>
        <w:pStyle w:val="CodePseudocode"/>
        <w:ind w:left="158"/>
      </w:pPr>
      <w:r>
        <w:t xml:space="preserve">    ELSE IF choice = 2 OR choice = 3</w:t>
      </w:r>
    </w:p>
    <w:p>
      <w:pPr>
        <w:pStyle w:val="CodePseudocode"/>
        <w:ind w:left="158"/>
      </w:pPr>
      <w:r>
        <w:t xml:space="preserve">      IF NOT loaded: PRINT "Load a valid file first"</w:t>
      </w:r>
    </w:p>
    <w:p>
      <w:pPr>
        <w:pStyle w:val="CodePseudocode"/>
        <w:ind w:left="158"/>
      </w:pPr>
      <w:r>
        <w:t xml:space="preserve">      ELSE IF choice = 2: PrintHashCourseList(courseTable)</w:t>
      </w:r>
    </w:p>
    <w:p>
      <w:pPr>
        <w:pStyle w:val="CodePseudocode"/>
        <w:ind w:left="158"/>
      </w:pPr>
      <w:r>
        <w:t xml:space="preserve">      ELSE: READ courseNumber; PrintHashCourse(courseTable, courseNumber)</w:t>
      </w:r>
    </w:p>
    <w:p>
      <w:pPr>
        <w:pStyle w:val="CodePseudocode"/>
        <w:ind w:left="158"/>
      </w:pPr>
      <w:r>
        <w:t xml:space="preserve">    ELSE IF choice != 9: PRINT "Invalid menu selection"</w:t>
      </w:r>
    </w:p>
    <w:p>
      <w:pPr>
        <w:pStyle w:val="CodePseudocode"/>
        <w:ind w:left="158"/>
      </w:pPr>
      <w:r>
        <w:t xml:space="preserve">    END IF</w:t>
      </w:r>
    </w:p>
    <w:p>
      <w:pPr>
        <w:pStyle w:val="CodePseudocode"/>
        <w:ind w:left="158"/>
      </w:pPr>
      <w:r>
        <w:t xml:space="preserve">  UNTIL choice = 9</w:t>
      </w:r>
    </w:p>
    <w:p>
      <w:pPr>
        <w:pStyle w:val="CodePseudocode"/>
        <w:ind w:left="158"/>
      </w:pPr>
      <w:r>
        <w:t xml:space="preserve">  DISCARD courseTable</w:t>
      </w:r>
    </w:p>
    <w:p>
      <w:pPr>
        <w:pStyle w:val="CodePseudocode"/>
        <w:ind w:left="158"/>
      </w:pPr>
      <w:r>
        <w:t>END PROCEDURE</w:t>
      </w:r>
    </w:p>
    <w:p>
      <w:pPr>
        <w:pStyle w:val="Heading1"/>
      </w:pPr>
      <w:r>
        <w:t>Milestone Three: Binary Search Tree</w:t>
      </w:r>
    </w:p>
    <w:p>
      <w:pPr>
        <w:pStyle w:val="Heading2"/>
      </w:pPr>
      <w:r>
        <w:t>Course objects, tree search, insertion, and parsing</w:t>
      </w:r>
    </w:p>
    <w:p>
      <w:pPr>
        <w:pStyle w:val="CodePseudocode"/>
        <w:ind w:left="158"/>
      </w:pPr>
      <w:r>
        <w:t>STRUCT Course</w:t>
      </w:r>
    </w:p>
    <w:p>
      <w:pPr>
        <w:pStyle w:val="CodePseudocode"/>
        <w:ind w:left="158"/>
      </w:pPr>
      <w:r>
        <w:t xml:space="preserve">  courseNumber: String</w:t>
      </w:r>
    </w:p>
    <w:p>
      <w:pPr>
        <w:pStyle w:val="CodePseudocode"/>
        <w:ind w:left="158"/>
      </w:pPr>
      <w:r>
        <w:t xml:space="preserve">  courseTitle: String</w:t>
      </w:r>
    </w:p>
    <w:p>
      <w:pPr>
        <w:pStyle w:val="CodePseudocode"/>
        <w:ind w:left="158"/>
      </w:pPr>
      <w:r>
        <w:t xml:space="preserve">  prerequisites: List of String</w:t>
      </w:r>
    </w:p>
    <w:p>
      <w:pPr>
        <w:pStyle w:val="CodePseudocode"/>
        <w:ind w:left="158"/>
      </w:pPr>
      <w:r>
        <w:t>END STRUCT</w:t>
      </w:r>
    </w:p>
    <w:p>
      <w:pPr>
        <w:pStyle w:val="CodePseudocode"/>
        <w:ind w:left="158"/>
      </w:pPr>
      <w:r>
        <w:t>STRUCT Node</w:t>
      </w:r>
    </w:p>
    <w:p>
      <w:pPr>
        <w:pStyle w:val="CodePseudocode"/>
        <w:ind w:left="158"/>
      </w:pPr>
      <w:r>
        <w:t xml:space="preserve">  course: Course</w:t>
      </w:r>
    </w:p>
    <w:p>
      <w:pPr>
        <w:pStyle w:val="CodePseudocode"/>
        <w:ind w:left="158"/>
      </w:pPr>
      <w:r>
        <w:t xml:space="preserve">  left: Node reference = NULL</w:t>
      </w:r>
    </w:p>
    <w:p>
      <w:pPr>
        <w:pStyle w:val="CodePseudocode"/>
        <w:ind w:left="158"/>
      </w:pPr>
      <w:r>
        <w:t xml:space="preserve">  right: Node reference = NULL</w:t>
      </w:r>
    </w:p>
    <w:p>
      <w:pPr>
        <w:pStyle w:val="CodePseudocode"/>
        <w:ind w:left="158"/>
      </w:pPr>
      <w:r>
        <w:t>END STRUCT</w:t>
      </w:r>
    </w:p>
    <w:p>
      <w:pPr>
        <w:pStyle w:val="CodePseudocode"/>
        <w:ind w:left="158"/>
      </w:pPr>
      <w:r/>
    </w:p>
    <w:p>
      <w:pPr>
        <w:pStyle w:val="CodePseudocode"/>
        <w:ind w:left="158"/>
      </w:pPr>
      <w:r>
        <w:t>FUNCTION FindTreeCourse(root, number)</w:t>
      </w:r>
    </w:p>
    <w:p>
      <w:pPr>
        <w:pStyle w:val="CodePseudocode"/>
        <w:ind w:left="158"/>
      </w:pPr>
      <w:r>
        <w:t xml:space="preserve">  key = UPPERCASE(TRIM(number)); current = root</w:t>
      </w:r>
    </w:p>
    <w:p>
      <w:pPr>
        <w:pStyle w:val="CodePseudocode"/>
        <w:ind w:left="158"/>
      </w:pPr>
      <w:r>
        <w:t xml:space="preserve">  WHILE current != NULL</w:t>
      </w:r>
    </w:p>
    <w:p>
      <w:pPr>
        <w:pStyle w:val="CodePseudocode"/>
        <w:ind w:left="158"/>
      </w:pPr>
      <w:r>
        <w:t xml:space="preserve">    IF key = current.course.courseNumber: RETURN current.course</w:t>
      </w:r>
    </w:p>
    <w:p>
      <w:pPr>
        <w:pStyle w:val="CodePseudocode"/>
        <w:ind w:left="158"/>
      </w:pPr>
      <w:r>
        <w:t xml:space="preserve">    ELSE IF key &lt; current.course.courseNumber: current = current.left</w:t>
      </w:r>
    </w:p>
    <w:p>
      <w:pPr>
        <w:pStyle w:val="CodePseudocode"/>
        <w:ind w:left="158"/>
      </w:pPr>
      <w:r>
        <w:t xml:space="preserve">    ELSE: current = current.right</w:t>
      </w:r>
    </w:p>
    <w:p>
      <w:pPr>
        <w:pStyle w:val="CodePseudocode"/>
        <w:ind w:left="158"/>
      </w:pPr>
      <w:r>
        <w:t xml:space="preserve">  END WHILE</w:t>
      </w:r>
    </w:p>
    <w:p>
      <w:pPr>
        <w:pStyle w:val="CodePseudocode"/>
        <w:ind w:left="158"/>
      </w:pPr>
      <w:r>
        <w:t xml:space="preserve">  RETURN NOT_FOUND</w:t>
      </w:r>
    </w:p>
    <w:p>
      <w:pPr>
        <w:pStyle w:val="CodePseudocode"/>
        <w:ind w:left="158"/>
      </w:pPr>
      <w:r>
        <w:t>END FUNCTION</w:t>
      </w:r>
    </w:p>
    <w:p>
      <w:pPr>
        <w:pStyle w:val="CodePseudocode"/>
        <w:ind w:left="158"/>
      </w:pPr>
      <w:r/>
    </w:p>
    <w:p>
      <w:pPr>
        <w:pStyle w:val="CodePseudocode"/>
        <w:ind w:left="158"/>
      </w:pPr>
      <w:r>
        <w:t>FUNCTION InsertNode(root, course)</w:t>
      </w:r>
    </w:p>
    <w:p>
      <w:pPr>
        <w:pStyle w:val="CodePseudocode"/>
        <w:ind w:left="158"/>
      </w:pPr>
      <w:r>
        <w:t xml:space="preserve">  IF root = NULL: RETURN NEW Node(course, NULL, NULL)</w:t>
      </w:r>
    </w:p>
    <w:p>
      <w:pPr>
        <w:pStyle w:val="CodePseudocode"/>
        <w:ind w:left="158"/>
      </w:pPr>
      <w:r>
        <w:t xml:space="preserve">  IF course.courseNumber &lt; root.course.courseNumber</w:t>
      </w:r>
    </w:p>
    <w:p>
      <w:pPr>
        <w:pStyle w:val="CodePseudocode"/>
        <w:ind w:left="158"/>
      </w:pPr>
      <w:r>
        <w:t xml:space="preserve">    root.left = InsertNode(root.left, course)</w:t>
      </w:r>
    </w:p>
    <w:p>
      <w:pPr>
        <w:pStyle w:val="CodePseudocode"/>
        <w:ind w:left="158"/>
      </w:pPr>
      <w:r>
        <w:t xml:space="preserve">  ELSE IF course.courseNumber &gt; root.course.courseNumber</w:t>
      </w:r>
    </w:p>
    <w:p>
      <w:pPr>
        <w:pStyle w:val="CodePseudocode"/>
        <w:ind w:left="158"/>
      </w:pPr>
      <w:r>
        <w:t xml:space="preserve">    root.right = InsertNode(root.right, course)</w:t>
      </w:r>
    </w:p>
    <w:p>
      <w:pPr>
        <w:pStyle w:val="CodePseudocode"/>
        <w:ind w:left="158"/>
      </w:pPr>
      <w:r>
        <w:t xml:space="preserve">  END IF</w:t>
      </w:r>
    </w:p>
    <w:p>
      <w:pPr>
        <w:pStyle w:val="CodePseudocode"/>
        <w:ind w:left="158"/>
      </w:pPr>
      <w:r>
        <w:t xml:space="preserve">  RETURN root</w:t>
      </w:r>
    </w:p>
    <w:p>
      <w:pPr>
        <w:pStyle w:val="CodePseudocode"/>
        <w:ind w:left="158"/>
      </w:pPr>
      <w:r>
        <w:t>END FUNCTION</w:t>
      </w:r>
    </w:p>
    <w:p>
      <w:pPr>
        <w:pStyle w:val="CodePseudocode"/>
        <w:ind w:left="158"/>
      </w:pPr>
      <w:r/>
    </w:p>
    <w:p>
      <w:pPr>
        <w:pStyle w:val="CodePseudocode"/>
        <w:ind w:left="158"/>
      </w:pPr>
      <w:r>
        <w:t>FUNCTION ParseTreeCourse(line, lineNumber)</w:t>
      </w:r>
    </w:p>
    <w:p>
      <w:pPr>
        <w:pStyle w:val="CodePseudocode"/>
        <w:ind w:left="158"/>
      </w:pPr>
      <w:r>
        <w:t xml:space="preserve">  tokens = SPLIT line ON commas, PRESERVING empty fields</w:t>
      </w:r>
    </w:p>
    <w:p>
      <w:pPr>
        <w:pStyle w:val="CodePseudocode"/>
        <w:ind w:left="158"/>
      </w:pPr>
      <w:r>
        <w:t xml:space="preserve">  TRIM whitespace FROM each token</w:t>
      </w:r>
    </w:p>
    <w:p>
      <w:pPr>
        <w:pStyle w:val="CodePseudocode"/>
        <w:ind w:left="158"/>
      </w:pPr>
      <w:r>
        <w:t xml:space="preserve">  IF COUNT(tokens) &lt; 2 OR ANY token is empty</w:t>
      </w:r>
    </w:p>
    <w:p>
      <w:pPr>
        <w:pStyle w:val="CodePseudocode"/>
        <w:ind w:left="158"/>
      </w:pPr>
      <w:r>
        <w:t xml:space="preserve">    PRINT "Invalid or empty field on line", lineNumber</w:t>
      </w:r>
    </w:p>
    <w:p>
      <w:pPr>
        <w:pStyle w:val="CodePseudocode"/>
        <w:ind w:left="158"/>
      </w:pPr>
      <w:r>
        <w:t xml:space="preserve">    RETURN INVALID</w:t>
      </w:r>
    </w:p>
    <w:p>
      <w:pPr>
        <w:pStyle w:val="CodePseudocode"/>
        <w:ind w:left="158"/>
      </w:pPr>
      <w:r>
        <w:t xml:space="preserve">  END IF</w:t>
      </w:r>
    </w:p>
    <w:p>
      <w:pPr>
        <w:pStyle w:val="CodePseudocode"/>
        <w:ind w:left="158"/>
      </w:pPr>
      <w:r>
        <w:t xml:space="preserve">  course = NEW Course(UPPERCASE(tokens[0]), tokens[1], EMPTY List)</w:t>
      </w:r>
    </w:p>
    <w:p>
      <w:pPr>
        <w:pStyle w:val="CodePseudocode"/>
        <w:ind w:left="158"/>
      </w:pPr>
      <w:r>
        <w:t xml:space="preserve">  FOR i = 2 TO COUNT(tokens) - 1</w:t>
      </w:r>
    </w:p>
    <w:p>
      <w:pPr>
        <w:pStyle w:val="CodePseudocode"/>
        <w:ind w:left="158"/>
      </w:pPr>
      <w:r>
        <w:t xml:space="preserve">    APPEND UPPERCASE(tokens[i]) TO course.prerequisites</w:t>
      </w:r>
    </w:p>
    <w:p>
      <w:pPr>
        <w:pStyle w:val="CodePseudocode"/>
        <w:ind w:left="158"/>
      </w:pPr>
      <w:r>
        <w:t xml:space="preserve">  END FOR</w:t>
      </w:r>
    </w:p>
    <w:p>
      <w:pPr>
        <w:pStyle w:val="CodePseudocode"/>
        <w:ind w:left="158"/>
      </w:pPr>
      <w:r>
        <w:t xml:space="preserve">  RETURN course</w:t>
      </w:r>
    </w:p>
    <w:p>
      <w:pPr>
        <w:pStyle w:val="CodePseudocode"/>
        <w:ind w:left="158"/>
      </w:pPr>
      <w:r>
        <w:t>END FUNCTION</w:t>
      </w:r>
    </w:p>
    <w:p>
      <w:pPr>
        <w:pStyle w:val="CodePseudocode"/>
      </w:pPr>
      <w:r>
        <w:t>FUNCTION InOrderTraversal(node)</w:t>
      </w:r>
    </w:p>
    <w:p>
      <w:pPr>
        <w:pStyle w:val="CodePseudocode"/>
      </w:pPr>
      <w:r>
        <w:t xml:space="preserve">  IF node = NULL: RETURN</w:t>
      </w:r>
    </w:p>
    <w:p>
      <w:pPr>
        <w:pStyle w:val="CodePseudocode"/>
      </w:pPr>
      <w:r>
        <w:t xml:space="preserve">  YIELD FROM InOrderTraversal(node.left)</w:t>
      </w:r>
    </w:p>
    <w:p>
      <w:pPr>
        <w:pStyle w:val="CodePseudocode"/>
      </w:pPr>
      <w:r>
        <w:t xml:space="preserve">  YIELD node.course</w:t>
      </w:r>
    </w:p>
    <w:p>
      <w:pPr>
        <w:pStyle w:val="CodePseudocode"/>
      </w:pPr>
      <w:r>
        <w:t xml:space="preserve">  YIELD FROM InOrderTraversal(node.right)</w:t>
      </w:r>
    </w:p>
    <w:p>
      <w:pPr>
        <w:pStyle w:val="CodePseudocode"/>
      </w:pPr>
      <w:r>
        <w:t>END FUNCTION</w:t>
      </w:r>
    </w:p>
    <w:p>
      <w:pPr>
        <w:pStyle w:val="CodePseudocode"/>
      </w:pPr>
      <w:r/>
    </w:p>
    <w:p>
      <w:pPr>
        <w:pStyle w:val="Heading2"/>
      </w:pPr>
      <w:r>
        <w:t>Load courses into the binary search tree</w:t>
      </w:r>
    </w:p>
    <w:p>
      <w:pPr>
        <w:pStyle w:val="CodePseudocode"/>
        <w:ind w:left="158"/>
      </w:pPr>
      <w:r>
        <w:t>FUNCTION LoadTree(filename, activeRoot BY REFERENCE)</w:t>
      </w:r>
    </w:p>
    <w:p>
      <w:pPr>
        <w:pStyle w:val="CodePseudocode"/>
        <w:ind w:left="158"/>
      </w:pPr>
      <w:r>
        <w:t xml:space="preserve">  T01 OPEN filename FOR reading AS file</w:t>
      </w:r>
    </w:p>
    <w:p>
      <w:pPr>
        <w:pStyle w:val="CodePseudocode"/>
        <w:ind w:left="158"/>
      </w:pPr>
      <w:r>
        <w:t xml:space="preserve">  T02 IF open failed: PRINT "Unable to open file"; RETURN FALSE</w:t>
      </w:r>
    </w:p>
    <w:p>
      <w:pPr>
        <w:pStyle w:val="CodePseudocode"/>
        <w:ind w:left="158"/>
      </w:pPr>
      <w:r>
        <w:t xml:space="preserve">  T03 pendingRoot = NULL; valid = TRUE; count = 0; lineNo = 0</w:t>
      </w:r>
    </w:p>
    <w:p>
      <w:pPr>
        <w:pStyle w:val="CodePseudocode"/>
        <w:ind w:left="158"/>
      </w:pPr>
      <w:r>
        <w:t xml:space="preserve">  T04 WHILE another line is successfully read FROM file</w:t>
      </w:r>
    </w:p>
    <w:p>
      <w:pPr>
        <w:pStyle w:val="CodePseudocode"/>
        <w:ind w:left="158"/>
      </w:pPr>
      <w:r>
        <w:t xml:space="preserve">        lineNo = lineNo + 1</w:t>
      </w:r>
    </w:p>
    <w:p>
      <w:pPr>
        <w:pStyle w:val="CodePseudocode"/>
        <w:ind w:left="158"/>
      </w:pPr>
      <w:r>
        <w:t xml:space="preserve">  T05   course = ParseTreeCourse(line, lineNo)</w:t>
      </w:r>
    </w:p>
    <w:p>
      <w:pPr>
        <w:pStyle w:val="CodePseudocode"/>
        <w:ind w:left="158"/>
      </w:pPr>
      <w:r>
        <w:t xml:space="preserve">  T06   IF course = INVALID: valid = FALSE; CONTINUE</w:t>
      </w:r>
    </w:p>
    <w:p>
      <w:pPr>
        <w:pStyle w:val="CodePseudocode"/>
        <w:ind w:left="158"/>
      </w:pPr>
      <w:r>
        <w:t xml:space="preserve">  T07   IF FindTreeCourse(pendingRoot, course.courseNumber) != NOT_FOUND</w:t>
      </w:r>
    </w:p>
    <w:p>
      <w:pPr>
        <w:pStyle w:val="CodePseudocode"/>
        <w:ind w:left="158"/>
      </w:pPr>
      <w:r>
        <w:t xml:space="preserve">          PRINT "Duplicate course number"; valid = FALSE; CONTINUE</w:t>
      </w:r>
    </w:p>
    <w:p>
      <w:pPr>
        <w:pStyle w:val="CodePseudocode"/>
        <w:ind w:left="158"/>
      </w:pPr>
      <w:r>
        <w:t xml:space="preserve">        END IF</w:t>
      </w:r>
    </w:p>
    <w:p>
      <w:pPr>
        <w:pStyle w:val="CodePseudocode"/>
        <w:ind w:left="158"/>
      </w:pPr>
      <w:r>
        <w:t xml:space="preserve">  T08   pendingRoot = InsertNode(pendingRoot, course)</w:t>
      </w:r>
    </w:p>
    <w:p>
      <w:pPr>
        <w:pStyle w:val="CodePseudocode"/>
        <w:ind w:left="158"/>
      </w:pPr>
      <w:r>
        <w:t xml:space="preserve">        count = count + 1</w:t>
      </w:r>
    </w:p>
    <w:p>
      <w:pPr>
        <w:pStyle w:val="CodePseudocode"/>
        <w:ind w:left="158"/>
      </w:pPr>
      <w:r>
        <w:t xml:space="preserve">        END WHILE</w:t>
      </w:r>
    </w:p>
    <w:p>
      <w:pPr>
        <w:pStyle w:val="CodePseudocode"/>
        <w:ind w:left="158"/>
      </w:pPr>
      <w:r>
        <w:t xml:space="preserve">  T09 IF read error OR count = 0: valid = FALSE; PRINT "Bad file"</w:t>
      </w:r>
    </w:p>
    <w:p>
      <w:pPr>
        <w:pStyle w:val="CodePseudocode"/>
        <w:ind w:left="158"/>
      </w:pPr>
      <w:r>
        <w:t xml:space="preserve">  T10 CLOSE file</w:t>
      </w:r>
    </w:p>
    <w:p>
      <w:pPr>
        <w:pStyle w:val="CodePseudocode"/>
        <w:ind w:left="158"/>
      </w:pPr>
      <w:r>
        <w:t xml:space="preserve">  T11 FOR EACH course IN InOrderTraversal(pendingRoot)</w:t>
      </w:r>
    </w:p>
    <w:p>
      <w:pPr>
        <w:pStyle w:val="CodePseudocode"/>
        <w:ind w:left="158"/>
      </w:pPr>
      <w:r>
        <w:t xml:space="preserve">  T12   FOR EACH number IN course.prerequisites</w:t>
      </w:r>
    </w:p>
    <w:p>
      <w:pPr>
        <w:pStyle w:val="CodePseudocode"/>
        <w:ind w:left="158"/>
      </w:pPr>
      <w:r>
        <w:t xml:space="preserve">  T13     IF number = course.courseNumber OR</w:t>
      </w:r>
    </w:p>
    <w:p>
      <w:pPr>
        <w:pStyle w:val="CodePseudocode"/>
        <w:ind w:left="158"/>
      </w:pPr>
      <w:r>
        <w:t xml:space="preserve">            FindTreeCourse(pendingRoot, number) = NOT_FOUND</w:t>
      </w:r>
    </w:p>
    <w:p>
      <w:pPr>
        <w:pStyle w:val="CodePseudocode"/>
        <w:ind w:left="158"/>
      </w:pPr>
      <w:r>
        <w:t xml:space="preserve">            PRINT "Invalid prerequisite", number; valid = FALSE</w:t>
      </w:r>
    </w:p>
    <w:p>
      <w:pPr>
        <w:pStyle w:val="CodePseudocode"/>
        <w:ind w:left="158"/>
      </w:pPr>
      <w:r>
        <w:t xml:space="preserve">          END IF</w:t>
      </w:r>
    </w:p>
    <w:p>
      <w:pPr>
        <w:pStyle w:val="CodePseudocode"/>
        <w:ind w:left="158"/>
      </w:pPr>
      <w:r>
        <w:t xml:space="preserve">        END FOR</w:t>
      </w:r>
    </w:p>
    <w:p>
      <w:pPr>
        <w:pStyle w:val="CodePseudocode"/>
        <w:ind w:left="158"/>
      </w:pPr>
      <w:r>
        <w:t xml:space="preserve">      END FOR</w:t>
      </w:r>
    </w:p>
    <w:p>
      <w:pPr>
        <w:pStyle w:val="CodePseudocode"/>
        <w:ind w:left="158"/>
      </w:pPr>
      <w:r>
        <w:t xml:space="preserve">  T14 IF NOT valid: DISCARD pendingRoot; RETURN FALSE</w:t>
      </w:r>
    </w:p>
    <w:p>
      <w:pPr>
        <w:pStyle w:val="CodePseudocode"/>
        <w:ind w:left="158"/>
      </w:pPr>
      <w:r>
        <w:t xml:space="preserve">  T15 DISCARD activeRoot; activeRoot = pendingRoot; RETURN TRUE</w:t>
      </w:r>
    </w:p>
    <w:p>
      <w:pPr>
        <w:pStyle w:val="CodePseudocode"/>
        <w:ind w:left="158"/>
      </w:pPr>
      <w:r>
        <w:t>END FUNCTION</w:t>
      </w:r>
    </w:p>
    <w:p>
      <w:pPr>
        <w:pStyle w:val="Heading2"/>
      </w:pPr>
      <w:r>
        <w:t>Print the sorted list and an individual course</w:t>
      </w:r>
    </w:p>
    <w:p>
      <w:pPr>
        <w:pStyle w:val="CodePseudocode"/>
        <w:ind w:left="158"/>
      </w:pPr>
      <w:r>
        <w:t>PROCEDURE PrintTreeCourseList(node)</w:t>
      </w:r>
    </w:p>
    <w:p>
      <w:pPr>
        <w:pStyle w:val="CodePseudocode"/>
        <w:ind w:left="158"/>
      </w:pPr>
      <w:r>
        <w:t xml:space="preserve">  IF node = NULL: RETURN</w:t>
      </w:r>
    </w:p>
    <w:p>
      <w:pPr>
        <w:pStyle w:val="CodePseudocode"/>
        <w:ind w:left="158"/>
      </w:pPr>
      <w:r>
        <w:t xml:space="preserve">  PrintTreeCourseList(node.left)</w:t>
      </w:r>
    </w:p>
    <w:p>
      <w:pPr>
        <w:pStyle w:val="CodePseudocode"/>
        <w:ind w:left="158"/>
      </w:pPr>
      <w:r>
        <w:t xml:space="preserve">  PRINT node.course.courseNumber, ", ", node.course.courseTitle</w:t>
      </w:r>
    </w:p>
    <w:p>
      <w:pPr>
        <w:pStyle w:val="CodePseudocode"/>
        <w:ind w:left="158"/>
      </w:pPr>
      <w:r>
        <w:t xml:space="preserve">  PrintTreeCourseList(node.right)</w:t>
      </w:r>
    </w:p>
    <w:p>
      <w:pPr>
        <w:pStyle w:val="CodePseudocode"/>
        <w:ind w:left="158"/>
      </w:pPr>
      <w:r>
        <w:t>END PROCEDURE</w:t>
      </w:r>
    </w:p>
    <w:p>
      <w:pPr>
        <w:pStyle w:val="CodePseudocode"/>
        <w:ind w:left="158"/>
      </w:pPr>
      <w:r/>
    </w:p>
    <w:p>
      <w:pPr>
        <w:pStyle w:val="CodePseudocode"/>
        <w:ind w:left="158"/>
      </w:pPr>
      <w:r>
        <w:t>PROCEDURE PrintTreeCourse(root, requestedNumber)</w:t>
      </w:r>
    </w:p>
    <w:p>
      <w:pPr>
        <w:pStyle w:val="CodePseudocode"/>
        <w:ind w:left="158"/>
      </w:pPr>
      <w:r>
        <w:t xml:space="preserve">  course = FindTreeCourse(root, requestedNumber)</w:t>
      </w:r>
    </w:p>
    <w:p>
      <w:pPr>
        <w:pStyle w:val="CodePseudocode"/>
        <w:ind w:left="158"/>
      </w:pPr>
      <w:r>
        <w:t xml:space="preserve">  IF course = NOT_FOUND: PRINT "Course not found"; RETURN</w:t>
      </w:r>
    </w:p>
    <w:p>
      <w:pPr>
        <w:pStyle w:val="CodePseudocode"/>
        <w:ind w:left="158"/>
      </w:pPr>
      <w:r>
        <w:t xml:space="preserve">  PRINT course.courseNumber, ", ", course.courseTitle</w:t>
      </w:r>
    </w:p>
    <w:p>
      <w:pPr>
        <w:pStyle w:val="CodePseudocode"/>
        <w:ind w:left="158"/>
      </w:pPr>
      <w:r>
        <w:t xml:space="preserve">  IF course.prerequisites is empty: PRINT "Prerequisites: None"</w:t>
      </w:r>
    </w:p>
    <w:p>
      <w:pPr>
        <w:pStyle w:val="CodePseudocode"/>
        <w:ind w:left="158"/>
      </w:pPr>
      <w:r>
        <w:t xml:space="preserve">  ELSE</w:t>
      </w:r>
    </w:p>
    <w:p>
      <w:pPr>
        <w:pStyle w:val="CodePseudocode"/>
        <w:ind w:left="158"/>
      </w:pPr>
      <w:r>
        <w:t xml:space="preserve">    PRINT "Prerequisites:"</w:t>
      </w:r>
    </w:p>
    <w:p>
      <w:pPr>
        <w:pStyle w:val="CodePseudocode"/>
        <w:ind w:left="158"/>
      </w:pPr>
      <w:r>
        <w:t xml:space="preserve">    FOR EACH number IN course.prerequisites</w:t>
      </w:r>
    </w:p>
    <w:p>
      <w:pPr>
        <w:pStyle w:val="CodePseudocode"/>
        <w:ind w:left="158"/>
      </w:pPr>
      <w:r>
        <w:t xml:space="preserve">      prereq = FindTreeCourse(root, number)</w:t>
      </w:r>
    </w:p>
    <w:p>
      <w:pPr>
        <w:pStyle w:val="CodePseudocode"/>
        <w:ind w:left="158"/>
      </w:pPr>
      <w:r>
        <w:t xml:space="preserve">      PRINT prereq.courseNumber, ", ", prereq.courseTitle</w:t>
      </w:r>
    </w:p>
    <w:p>
      <w:pPr>
        <w:pStyle w:val="CodePseudocode"/>
        <w:ind w:left="158"/>
      </w:pPr>
      <w:r>
        <w:t xml:space="preserve">    END FOR</w:t>
      </w:r>
    </w:p>
    <w:p>
      <w:pPr>
        <w:pStyle w:val="CodePseudocode"/>
        <w:ind w:left="158"/>
      </w:pPr>
      <w:r>
        <w:t xml:space="preserve">  END IF</w:t>
      </w:r>
    </w:p>
    <w:p>
      <w:pPr>
        <w:pStyle w:val="CodePseudocode"/>
        <w:ind w:left="158"/>
      </w:pPr>
      <w:r>
        <w:t>END PROCEDURE</w:t>
      </w:r>
    </w:p>
    <w:p>
      <w:pPr>
        <w:pStyle w:val="Heading2"/>
      </w:pPr>
      <w:r>
        <w:t>Binary search tree menu</w:t>
      </w:r>
    </w:p>
    <w:p>
      <w:pPr>
        <w:pStyle w:val="CodePseudocode"/>
        <w:ind w:left="158"/>
      </w:pPr>
      <w:r>
        <w:t>PROCEDURE TreeMenu</w:t>
      </w:r>
    </w:p>
    <w:p>
      <w:pPr>
        <w:pStyle w:val="CodePseudocode"/>
        <w:ind w:left="158"/>
      </w:pPr>
      <w:r>
        <w:t xml:space="preserve">  root = NULL; loaded = FALSE</w:t>
      </w:r>
    </w:p>
    <w:p>
      <w:pPr>
        <w:pStyle w:val="CodePseudocode"/>
        <w:ind w:left="158"/>
      </w:pPr>
      <w:r>
        <w:t xml:space="preserve">  REPEAT</w:t>
      </w:r>
    </w:p>
    <w:p>
      <w:pPr>
        <w:pStyle w:val="CodePseudocode"/>
        <w:ind w:left="158"/>
      </w:pPr>
      <w:r>
        <w:t xml:space="preserve">    PRINT "1. Load Courses"; PRINT "2. Print Course List"</w:t>
      </w:r>
    </w:p>
    <w:p>
      <w:pPr>
        <w:pStyle w:val="CodePseudocode"/>
        <w:ind w:left="158"/>
      </w:pPr>
      <w:r>
        <w:t xml:space="preserve">    PRINT "3. Print Course"; PRINT "9. Exit"</w:t>
      </w:r>
    </w:p>
    <w:p>
      <w:pPr>
        <w:pStyle w:val="CodePseudocode"/>
        <w:ind w:left="158"/>
      </w:pPr>
      <w:r>
        <w:t xml:space="preserve">    READ choice</w:t>
      </w:r>
    </w:p>
    <w:p>
      <w:pPr>
        <w:pStyle w:val="CodePseudocode"/>
        <w:ind w:left="158"/>
      </w:pPr>
      <w:r>
        <w:t xml:space="preserve">    IF choice = 1</w:t>
      </w:r>
    </w:p>
    <w:p>
      <w:pPr>
        <w:pStyle w:val="CodePseudocode"/>
        <w:ind w:left="158"/>
      </w:pPr>
      <w:r>
        <w:t xml:space="preserve">      READ filename</w:t>
      </w:r>
    </w:p>
    <w:p>
      <w:pPr>
        <w:pStyle w:val="CodePseudocode"/>
        <w:ind w:left="158"/>
      </w:pPr>
      <w:r>
        <w:t xml:space="preserve">      IF LoadTree(filename, root): loaded = TRUE</w:t>
      </w:r>
    </w:p>
    <w:p>
      <w:pPr>
        <w:pStyle w:val="CodePseudocode"/>
        <w:ind w:left="158"/>
      </w:pPr>
      <w:r>
        <w:t xml:space="preserve">    ELSE IF choice = 2 OR choice = 3</w:t>
      </w:r>
    </w:p>
    <w:p>
      <w:pPr>
        <w:pStyle w:val="CodePseudocode"/>
        <w:ind w:left="158"/>
      </w:pPr>
      <w:r>
        <w:t xml:space="preserve">      IF NOT loaded: PRINT "Load a valid file first"</w:t>
      </w:r>
    </w:p>
    <w:p>
      <w:pPr>
        <w:pStyle w:val="CodePseudocode"/>
        <w:ind w:left="158"/>
      </w:pPr>
      <w:r>
        <w:t xml:space="preserve">      ELSE IF choice = 2: PrintTreeCourseList(root)</w:t>
      </w:r>
    </w:p>
    <w:p>
      <w:pPr>
        <w:pStyle w:val="CodePseudocode"/>
        <w:ind w:left="158"/>
      </w:pPr>
      <w:r>
        <w:t xml:space="preserve">      ELSE: READ courseNumber; PrintTreeCourse(root, courseNumber)</w:t>
      </w:r>
    </w:p>
    <w:p>
      <w:pPr>
        <w:pStyle w:val="CodePseudocode"/>
        <w:ind w:left="158"/>
      </w:pPr>
      <w:r>
        <w:t xml:space="preserve">    ELSE IF choice != 9: PRINT "Invalid menu selection"</w:t>
      </w:r>
    </w:p>
    <w:p>
      <w:pPr>
        <w:pStyle w:val="CodePseudocode"/>
        <w:ind w:left="158"/>
      </w:pPr>
      <w:r>
        <w:t xml:space="preserve">    END IF</w:t>
      </w:r>
    </w:p>
    <w:p>
      <w:pPr>
        <w:pStyle w:val="CodePseudocode"/>
        <w:ind w:left="158"/>
      </w:pPr>
      <w:r>
        <w:t xml:space="preserve">  UNTIL choice = 9</w:t>
      </w:r>
    </w:p>
    <w:p>
      <w:pPr>
        <w:pStyle w:val="CodePseudocode"/>
        <w:ind w:left="158"/>
      </w:pPr>
      <w:r>
        <w:t xml:space="preserve">  DISCARD root AND all nodes</w:t>
      </w:r>
    </w:p>
    <w:p>
      <w:pPr>
        <w:pStyle w:val="CodePseudocode"/>
        <w:ind w:left="158"/>
      </w:pPr>
      <w:r>
        <w:t>END PROCEDURE</w:t>
      </w:r>
    </w:p>
    <w:p>
      <w:pPr>
        <w:pStyle w:val="Heading1"/>
      </w:pPr>
      <w:r>
        <w:t>Worst-Case Runtime and Memory Analysis</w:t>
      </w:r>
    </w:p>
    <w:p>
      <w:r>
        <w:t>The following analysis applies only to loading the file, constructing course objects, inserting records, and checking prerequisites. It excludes the menu and the two print/search commands, as required by the rubric. Let n be the number of courses; each course has at most k prerequisites, and the length of each course record is bounded. For this program, k is treated as a small constant. A simple pseudocode statement costs 1; a function call costs the running time of that function. The loop tests add lower-order terms and do not change the final Big O result.</w:t>
      </w:r>
    </w:p>
    <w:p>
      <w:pPr>
        <w:pStyle w:val="Heading2"/>
      </w:pPr>
      <w:r>
        <w:t>Cost per line and number of executions: Vector</w:t>
      </w:r>
    </w:p>
    <w:tbl>
      <w:tblPr>
        <w:tblStyle w:val="TableGrid"/>
        <w:tblW w:type="auto" w:w="0"/>
        <w:jc w:val="center"/>
        <w:tblLayout w:type="fixed"/>
        <w:tblLook w:firstColumn="1" w:firstRow="1" w:lastColumn="0" w:lastRow="0" w:noHBand="0" w:noVBand="1" w:val="04A0"/>
      </w:tblPr>
      <w:tblGrid>
        <w:gridCol w:w="605"/>
        <w:gridCol w:w="3370"/>
        <w:gridCol w:w="1224"/>
        <w:gridCol w:w="1166"/>
        <w:gridCol w:w="2534"/>
      </w:tblGrid>
      <w:tr>
        <w:trPr>
          <w:tblHeader w:val="true"/>
          <w:cantSplit/>
        </w:trPr>
        <w:tc>
          <w:tcPr>
            <w:tcW w:type="dxa" w:w="605"/>
            <w:vAlign w:val="center"/>
            <w:tcMar>
              <w:top w:w="65" w:type="dxa"/>
              <w:bottom w:w="65" w:type="dxa"/>
              <w:start w:w="75" w:type="dxa"/>
              <w:end w:w="75" w:type="dxa"/>
            </w:tcMar>
            <w:shd w:fill="E8EEF2"/>
          </w:tcPr>
          <w:p>
            <w:pPr>
              <w:spacing w:line="264" w:lineRule="auto" w:before="0" w:after="0"/>
            </w:pPr>
            <w:r>
              <w:rPr>
                <w:rFonts w:ascii="Times New Roman" w:hAnsi="Times New Roman"/>
                <w:b/>
                <w:sz w:val="16"/>
              </w:rPr>
              <w:t>Line</w:t>
            </w:r>
          </w:p>
        </w:tc>
        <w:tc>
          <w:tcPr>
            <w:tcW w:type="dxa" w:w="3370"/>
            <w:vAlign w:val="center"/>
            <w:tcMar>
              <w:top w:w="65" w:type="dxa"/>
              <w:bottom w:w="65" w:type="dxa"/>
              <w:start w:w="75" w:type="dxa"/>
              <w:end w:w="75" w:type="dxa"/>
            </w:tcMar>
            <w:shd w:fill="E8EEF2"/>
          </w:tcPr>
          <w:p>
            <w:pPr>
              <w:spacing w:line="264" w:lineRule="auto" w:before="0" w:after="0"/>
            </w:pPr>
            <w:r>
              <w:rPr>
                <w:rFonts w:ascii="Times New Roman" w:hAnsi="Times New Roman"/>
                <w:b/>
                <w:sz w:val="16"/>
              </w:rPr>
              <w:t>Operation</w:t>
            </w:r>
          </w:p>
        </w:tc>
        <w:tc>
          <w:tcPr>
            <w:tcW w:type="dxa" w:w="1224"/>
            <w:vAlign w:val="center"/>
            <w:tcMar>
              <w:top w:w="65" w:type="dxa"/>
              <w:bottom w:w="65" w:type="dxa"/>
              <w:start w:w="75" w:type="dxa"/>
              <w:end w:w="75" w:type="dxa"/>
            </w:tcMar>
            <w:shd w:fill="E8EEF2"/>
          </w:tcPr>
          <w:p>
            <w:pPr>
              <w:spacing w:line="264" w:lineRule="auto" w:before="0" w:after="0"/>
            </w:pPr>
            <w:r>
              <w:rPr>
                <w:rFonts w:ascii="Times New Roman" w:hAnsi="Times New Roman"/>
                <w:b/>
                <w:sz w:val="16"/>
              </w:rPr>
              <w:t>Cost each</w:t>
            </w:r>
          </w:p>
        </w:tc>
        <w:tc>
          <w:tcPr>
            <w:tcW w:type="dxa" w:w="1166"/>
            <w:vAlign w:val="center"/>
            <w:tcMar>
              <w:top w:w="65" w:type="dxa"/>
              <w:bottom w:w="65" w:type="dxa"/>
              <w:start w:w="75" w:type="dxa"/>
              <w:end w:w="75" w:type="dxa"/>
            </w:tcMar>
            <w:shd w:fill="E8EEF2"/>
          </w:tcPr>
          <w:p>
            <w:pPr>
              <w:spacing w:line="264" w:lineRule="auto" w:before="0" w:after="0"/>
            </w:pPr>
            <w:r>
              <w:rPr>
                <w:rFonts w:ascii="Times New Roman" w:hAnsi="Times New Roman"/>
                <w:b/>
                <w:sz w:val="16"/>
              </w:rPr>
              <w:t>Executions</w:t>
            </w:r>
          </w:p>
        </w:tc>
        <w:tc>
          <w:tcPr>
            <w:tcW w:type="dxa" w:w="2534"/>
            <w:vAlign w:val="center"/>
            <w:tcMar>
              <w:top w:w="65" w:type="dxa"/>
              <w:bottom w:w="65" w:type="dxa"/>
              <w:start w:w="75" w:type="dxa"/>
              <w:end w:w="75" w:type="dxa"/>
            </w:tcMar>
            <w:shd w:fill="E8EEF2"/>
          </w:tcPr>
          <w:p>
            <w:pPr>
              <w:spacing w:line="264" w:lineRule="auto" w:before="0" w:after="0"/>
            </w:pPr>
            <w:r>
              <w:rPr>
                <w:rFonts w:ascii="Times New Roman" w:hAnsi="Times New Roman"/>
                <w:b/>
                <w:sz w:val="16"/>
              </w:rPr>
              <w:t>Total worst-case cost</w:t>
            </w:r>
          </w:p>
        </w:tc>
      </w:tr>
      <w:tr>
        <w:trPr>
          <w:cantSplit/>
        </w:trPr>
        <w:tc>
          <w:tcPr>
            <w:tcW w:type="dxa" w:w="605"/>
            <w:vAlign w:val="center"/>
            <w:tcMar>
              <w:top w:w="65" w:type="dxa"/>
              <w:bottom w:w="65" w:type="dxa"/>
              <w:start w:w="75" w:type="dxa"/>
              <w:end w:w="75" w:type="dxa"/>
            </w:tcMar>
          </w:tcPr>
          <w:p>
            <w:pPr>
              <w:spacing w:line="264" w:lineRule="auto" w:before="0" w:after="0"/>
            </w:pPr>
            <w:r>
              <w:rPr>
                <w:rFonts w:ascii="Times New Roman" w:hAnsi="Times New Roman"/>
                <w:b w:val="0"/>
                <w:sz w:val="16"/>
              </w:rPr>
              <w:t>V01</w:t>
            </w:r>
          </w:p>
        </w:tc>
        <w:tc>
          <w:tcPr>
            <w:tcW w:type="dxa" w:w="3370"/>
            <w:vAlign w:val="center"/>
            <w:tcMar>
              <w:top w:w="65" w:type="dxa"/>
              <w:bottom w:w="65" w:type="dxa"/>
              <w:start w:w="75" w:type="dxa"/>
              <w:end w:w="75" w:type="dxa"/>
            </w:tcMar>
          </w:tcPr>
          <w:p>
            <w:pPr>
              <w:spacing w:line="264" w:lineRule="auto" w:before="0" w:after="0"/>
            </w:pPr>
            <w:r>
              <w:rPr>
                <w:rFonts w:ascii="Times New Roman" w:hAnsi="Times New Roman"/>
                <w:b w:val="0"/>
                <w:sz w:val="16"/>
              </w:rPr>
              <w:t>Open file</w:t>
            </w:r>
          </w:p>
        </w:tc>
        <w:tc>
          <w:tcPr>
            <w:tcW w:type="dxa" w:w="1224"/>
            <w:vAlign w:val="center"/>
            <w:tcMar>
              <w:top w:w="65" w:type="dxa"/>
              <w:bottom w:w="65" w:type="dxa"/>
              <w:start w:w="75" w:type="dxa"/>
              <w:end w:w="75" w:type="dxa"/>
            </w:tcMar>
          </w:tcPr>
          <w:p>
            <w:pPr>
              <w:spacing w:line="264" w:lineRule="auto" w:before="0" w:after="0"/>
            </w:pPr>
            <w:r>
              <w:rPr>
                <w:rFonts w:ascii="Times New Roman" w:hAnsi="Times New Roman"/>
                <w:b w:val="0"/>
                <w:sz w:val="16"/>
              </w:rPr>
              <w:t>1</w:t>
            </w:r>
          </w:p>
        </w:tc>
        <w:tc>
          <w:tcPr>
            <w:tcW w:type="dxa" w:w="1166"/>
            <w:vAlign w:val="center"/>
            <w:tcMar>
              <w:top w:w="65" w:type="dxa"/>
              <w:bottom w:w="65" w:type="dxa"/>
              <w:start w:w="75" w:type="dxa"/>
              <w:end w:w="75" w:type="dxa"/>
            </w:tcMar>
          </w:tcPr>
          <w:p>
            <w:pPr>
              <w:spacing w:line="264" w:lineRule="auto" w:before="0" w:after="0"/>
            </w:pPr>
            <w:r>
              <w:rPr>
                <w:rFonts w:ascii="Times New Roman" w:hAnsi="Times New Roman"/>
                <w:b w:val="0"/>
                <w:sz w:val="16"/>
              </w:rPr>
              <w:t>1</w:t>
            </w:r>
          </w:p>
        </w:tc>
        <w:tc>
          <w:tcPr>
            <w:tcW w:type="dxa" w:w="2534"/>
            <w:vAlign w:val="center"/>
            <w:tcMar>
              <w:top w:w="65" w:type="dxa"/>
              <w:bottom w:w="65" w:type="dxa"/>
              <w:start w:w="75" w:type="dxa"/>
              <w:end w:w="75" w:type="dxa"/>
            </w:tcMar>
          </w:tcPr>
          <w:p>
            <w:pPr>
              <w:spacing w:line="264" w:lineRule="auto" w:before="0" w:after="0"/>
            </w:pPr>
            <w:r>
              <w:rPr>
                <w:rFonts w:ascii="Times New Roman" w:hAnsi="Times New Roman"/>
                <w:b w:val="0"/>
                <w:sz w:val="16"/>
              </w:rPr>
              <w:t>1</w:t>
            </w:r>
          </w:p>
        </w:tc>
      </w:tr>
      <w:tr>
        <w:trPr>
          <w:cantSplit/>
        </w:trPr>
        <w:tc>
          <w:tcPr>
            <w:tcW w:type="dxa" w:w="605"/>
            <w:vAlign w:val="center"/>
            <w:tcMar>
              <w:top w:w="65" w:type="dxa"/>
              <w:bottom w:w="65" w:type="dxa"/>
              <w:start w:w="75" w:type="dxa"/>
              <w:end w:w="75" w:type="dxa"/>
            </w:tcMar>
          </w:tcPr>
          <w:p>
            <w:pPr>
              <w:spacing w:line="264" w:lineRule="auto" w:before="0" w:after="0"/>
            </w:pPr>
            <w:r>
              <w:rPr>
                <w:rFonts w:ascii="Times New Roman" w:hAnsi="Times New Roman"/>
                <w:b w:val="0"/>
                <w:sz w:val="16"/>
              </w:rPr>
              <w:t>V02</w:t>
            </w:r>
          </w:p>
        </w:tc>
        <w:tc>
          <w:tcPr>
            <w:tcW w:type="dxa" w:w="3370"/>
            <w:vAlign w:val="center"/>
            <w:tcMar>
              <w:top w:w="65" w:type="dxa"/>
              <w:bottom w:w="65" w:type="dxa"/>
              <w:start w:w="75" w:type="dxa"/>
              <w:end w:w="75" w:type="dxa"/>
            </w:tcMar>
          </w:tcPr>
          <w:p>
            <w:pPr>
              <w:spacing w:line="264" w:lineRule="auto" w:before="0" w:after="0"/>
            </w:pPr>
            <w:r>
              <w:rPr>
                <w:rFonts w:ascii="Times New Roman" w:hAnsi="Times New Roman"/>
                <w:b w:val="0"/>
                <w:sz w:val="16"/>
              </w:rPr>
              <w:t>Check open result</w:t>
            </w:r>
          </w:p>
        </w:tc>
        <w:tc>
          <w:tcPr>
            <w:tcW w:type="dxa" w:w="1224"/>
            <w:vAlign w:val="center"/>
            <w:tcMar>
              <w:top w:w="65" w:type="dxa"/>
              <w:bottom w:w="65" w:type="dxa"/>
              <w:start w:w="75" w:type="dxa"/>
              <w:end w:w="75" w:type="dxa"/>
            </w:tcMar>
          </w:tcPr>
          <w:p>
            <w:pPr>
              <w:spacing w:line="264" w:lineRule="auto" w:before="0" w:after="0"/>
            </w:pPr>
            <w:r>
              <w:rPr>
                <w:rFonts w:ascii="Times New Roman" w:hAnsi="Times New Roman"/>
                <w:b w:val="0"/>
                <w:sz w:val="16"/>
              </w:rPr>
              <w:t>1</w:t>
            </w:r>
          </w:p>
        </w:tc>
        <w:tc>
          <w:tcPr>
            <w:tcW w:type="dxa" w:w="1166"/>
            <w:vAlign w:val="center"/>
            <w:tcMar>
              <w:top w:w="65" w:type="dxa"/>
              <w:bottom w:w="65" w:type="dxa"/>
              <w:start w:w="75" w:type="dxa"/>
              <w:end w:w="75" w:type="dxa"/>
            </w:tcMar>
          </w:tcPr>
          <w:p>
            <w:pPr>
              <w:spacing w:line="264" w:lineRule="auto" w:before="0" w:after="0"/>
            </w:pPr>
            <w:r>
              <w:rPr>
                <w:rFonts w:ascii="Times New Roman" w:hAnsi="Times New Roman"/>
                <w:b w:val="0"/>
                <w:sz w:val="16"/>
              </w:rPr>
              <w:t>1</w:t>
            </w:r>
          </w:p>
        </w:tc>
        <w:tc>
          <w:tcPr>
            <w:tcW w:type="dxa" w:w="2534"/>
            <w:vAlign w:val="center"/>
            <w:tcMar>
              <w:top w:w="65" w:type="dxa"/>
              <w:bottom w:w="65" w:type="dxa"/>
              <w:start w:w="75" w:type="dxa"/>
              <w:end w:w="75" w:type="dxa"/>
            </w:tcMar>
          </w:tcPr>
          <w:p>
            <w:pPr>
              <w:spacing w:line="264" w:lineRule="auto" w:before="0" w:after="0"/>
            </w:pPr>
            <w:r>
              <w:rPr>
                <w:rFonts w:ascii="Times New Roman" w:hAnsi="Times New Roman"/>
                <w:b w:val="0"/>
                <w:sz w:val="16"/>
              </w:rPr>
              <w:t>1</w:t>
            </w:r>
          </w:p>
        </w:tc>
      </w:tr>
      <w:tr>
        <w:trPr>
          <w:cantSplit/>
        </w:trPr>
        <w:tc>
          <w:tcPr>
            <w:tcW w:type="dxa" w:w="605"/>
            <w:vAlign w:val="center"/>
            <w:tcMar>
              <w:top w:w="65" w:type="dxa"/>
              <w:bottom w:w="65" w:type="dxa"/>
              <w:start w:w="75" w:type="dxa"/>
              <w:end w:w="75" w:type="dxa"/>
            </w:tcMar>
          </w:tcPr>
          <w:p>
            <w:pPr>
              <w:spacing w:line="264" w:lineRule="auto" w:before="0" w:after="0"/>
            </w:pPr>
            <w:r>
              <w:rPr>
                <w:rFonts w:ascii="Times New Roman" w:hAnsi="Times New Roman"/>
                <w:b w:val="0"/>
                <w:sz w:val="16"/>
              </w:rPr>
              <w:t>V03</w:t>
            </w:r>
          </w:p>
        </w:tc>
        <w:tc>
          <w:tcPr>
            <w:tcW w:type="dxa" w:w="3370"/>
            <w:vAlign w:val="center"/>
            <w:tcMar>
              <w:top w:w="65" w:type="dxa"/>
              <w:bottom w:w="65" w:type="dxa"/>
              <w:start w:w="75" w:type="dxa"/>
              <w:end w:w="75" w:type="dxa"/>
            </w:tcMar>
          </w:tcPr>
          <w:p>
            <w:pPr>
              <w:spacing w:line="264" w:lineRule="auto" w:before="0" w:after="0"/>
            </w:pPr>
            <w:r>
              <w:rPr>
                <w:rFonts w:ascii="Times New Roman" w:hAnsi="Times New Roman"/>
                <w:b w:val="0"/>
                <w:sz w:val="16"/>
              </w:rPr>
              <w:t>Create vector / flags</w:t>
            </w:r>
          </w:p>
        </w:tc>
        <w:tc>
          <w:tcPr>
            <w:tcW w:type="dxa" w:w="1224"/>
            <w:vAlign w:val="center"/>
            <w:tcMar>
              <w:top w:w="65" w:type="dxa"/>
              <w:bottom w:w="65" w:type="dxa"/>
              <w:start w:w="75" w:type="dxa"/>
              <w:end w:w="75" w:type="dxa"/>
            </w:tcMar>
          </w:tcPr>
          <w:p>
            <w:pPr>
              <w:spacing w:line="264" w:lineRule="auto" w:before="0" w:after="0"/>
            </w:pPr>
            <w:r>
              <w:rPr>
                <w:rFonts w:ascii="Times New Roman" w:hAnsi="Times New Roman"/>
                <w:b w:val="0"/>
                <w:sz w:val="16"/>
              </w:rPr>
              <w:t>1</w:t>
            </w:r>
          </w:p>
        </w:tc>
        <w:tc>
          <w:tcPr>
            <w:tcW w:type="dxa" w:w="1166"/>
            <w:vAlign w:val="center"/>
            <w:tcMar>
              <w:top w:w="65" w:type="dxa"/>
              <w:bottom w:w="65" w:type="dxa"/>
              <w:start w:w="75" w:type="dxa"/>
              <w:end w:w="75" w:type="dxa"/>
            </w:tcMar>
          </w:tcPr>
          <w:p>
            <w:pPr>
              <w:spacing w:line="264" w:lineRule="auto" w:before="0" w:after="0"/>
            </w:pPr>
            <w:r>
              <w:rPr>
                <w:rFonts w:ascii="Times New Roman" w:hAnsi="Times New Roman"/>
                <w:b w:val="0"/>
                <w:sz w:val="16"/>
              </w:rPr>
              <w:t>1</w:t>
            </w:r>
          </w:p>
        </w:tc>
        <w:tc>
          <w:tcPr>
            <w:tcW w:type="dxa" w:w="2534"/>
            <w:vAlign w:val="center"/>
            <w:tcMar>
              <w:top w:w="65" w:type="dxa"/>
              <w:bottom w:w="65" w:type="dxa"/>
              <w:start w:w="75" w:type="dxa"/>
              <w:end w:w="75" w:type="dxa"/>
            </w:tcMar>
          </w:tcPr>
          <w:p>
            <w:pPr>
              <w:spacing w:line="264" w:lineRule="auto" w:before="0" w:after="0"/>
            </w:pPr>
            <w:r>
              <w:rPr>
                <w:rFonts w:ascii="Times New Roman" w:hAnsi="Times New Roman"/>
                <w:b w:val="0"/>
                <w:sz w:val="16"/>
              </w:rPr>
              <w:t>1</w:t>
            </w:r>
          </w:p>
        </w:tc>
      </w:tr>
      <w:tr>
        <w:trPr>
          <w:cantSplit/>
        </w:trPr>
        <w:tc>
          <w:tcPr>
            <w:tcW w:type="dxa" w:w="605"/>
            <w:vAlign w:val="center"/>
            <w:tcMar>
              <w:top w:w="65" w:type="dxa"/>
              <w:bottom w:w="65" w:type="dxa"/>
              <w:start w:w="75" w:type="dxa"/>
              <w:end w:w="75" w:type="dxa"/>
            </w:tcMar>
          </w:tcPr>
          <w:p>
            <w:pPr>
              <w:spacing w:line="264" w:lineRule="auto" w:before="0" w:after="0"/>
            </w:pPr>
            <w:r>
              <w:rPr>
                <w:rFonts w:ascii="Times New Roman" w:hAnsi="Times New Roman"/>
                <w:b w:val="0"/>
                <w:sz w:val="16"/>
              </w:rPr>
              <w:t>V04</w:t>
            </w:r>
          </w:p>
        </w:tc>
        <w:tc>
          <w:tcPr>
            <w:tcW w:type="dxa" w:w="3370"/>
            <w:vAlign w:val="center"/>
            <w:tcMar>
              <w:top w:w="65" w:type="dxa"/>
              <w:bottom w:w="65" w:type="dxa"/>
              <w:start w:w="75" w:type="dxa"/>
              <w:end w:w="75" w:type="dxa"/>
            </w:tcMar>
          </w:tcPr>
          <w:p>
            <w:pPr>
              <w:spacing w:line="264" w:lineRule="auto" w:before="0" w:after="0"/>
            </w:pPr>
            <w:r>
              <w:rPr>
                <w:rFonts w:ascii="Times New Roman" w:hAnsi="Times New Roman"/>
                <w:b w:val="0"/>
                <w:sz w:val="16"/>
              </w:rPr>
              <w:t>Read line / loop test</w:t>
            </w:r>
          </w:p>
        </w:tc>
        <w:tc>
          <w:tcPr>
            <w:tcW w:type="dxa" w:w="1224"/>
            <w:vAlign w:val="center"/>
            <w:tcMar>
              <w:top w:w="65" w:type="dxa"/>
              <w:bottom w:w="65" w:type="dxa"/>
              <w:start w:w="75" w:type="dxa"/>
              <w:end w:w="75" w:type="dxa"/>
            </w:tcMar>
          </w:tcPr>
          <w:p>
            <w:pPr>
              <w:spacing w:line="264" w:lineRule="auto" w:before="0" w:after="0"/>
            </w:pPr>
            <w:r>
              <w:rPr>
                <w:rFonts w:ascii="Times New Roman" w:hAnsi="Times New Roman"/>
                <w:b w:val="0"/>
                <w:sz w:val="16"/>
              </w:rPr>
              <w:t>1</w:t>
            </w:r>
          </w:p>
        </w:tc>
        <w:tc>
          <w:tcPr>
            <w:tcW w:type="dxa" w:w="1166"/>
            <w:vAlign w:val="center"/>
            <w:tcMar>
              <w:top w:w="65" w:type="dxa"/>
              <w:bottom w:w="65" w:type="dxa"/>
              <w:start w:w="75" w:type="dxa"/>
              <w:end w:w="75" w:type="dxa"/>
            </w:tcMar>
          </w:tcPr>
          <w:p>
            <w:pPr>
              <w:spacing w:line="264" w:lineRule="auto" w:before="0" w:after="0"/>
            </w:pPr>
            <w:r>
              <w:rPr>
                <w:rFonts w:ascii="Times New Roman" w:hAnsi="Times New Roman"/>
                <w:b w:val="0"/>
                <w:sz w:val="16"/>
              </w:rPr>
              <w:t>n + 1</w:t>
            </w:r>
          </w:p>
        </w:tc>
        <w:tc>
          <w:tcPr>
            <w:tcW w:type="dxa" w:w="2534"/>
            <w:vAlign w:val="center"/>
            <w:tcMar>
              <w:top w:w="65" w:type="dxa"/>
              <w:bottom w:w="65" w:type="dxa"/>
              <w:start w:w="75" w:type="dxa"/>
              <w:end w:w="75" w:type="dxa"/>
            </w:tcMar>
          </w:tcPr>
          <w:p>
            <w:pPr>
              <w:spacing w:line="264" w:lineRule="auto" w:before="0" w:after="0"/>
            </w:pPr>
            <w:r>
              <w:rPr>
                <w:rFonts w:ascii="Times New Roman" w:hAnsi="Times New Roman"/>
                <w:b w:val="0"/>
                <w:sz w:val="16"/>
              </w:rPr>
              <w:t>n + 1</w:t>
            </w:r>
          </w:p>
        </w:tc>
      </w:tr>
      <w:tr>
        <w:trPr>
          <w:cantSplit/>
        </w:trPr>
        <w:tc>
          <w:tcPr>
            <w:tcW w:type="dxa" w:w="605"/>
            <w:vAlign w:val="center"/>
            <w:tcMar>
              <w:top w:w="65" w:type="dxa"/>
              <w:bottom w:w="65" w:type="dxa"/>
              <w:start w:w="75" w:type="dxa"/>
              <w:end w:w="75" w:type="dxa"/>
            </w:tcMar>
          </w:tcPr>
          <w:p>
            <w:pPr>
              <w:spacing w:line="264" w:lineRule="auto" w:before="0" w:after="0"/>
            </w:pPr>
            <w:r>
              <w:rPr>
                <w:rFonts w:ascii="Times New Roman" w:hAnsi="Times New Roman"/>
                <w:b w:val="0"/>
                <w:sz w:val="16"/>
              </w:rPr>
              <w:t>V05</w:t>
            </w:r>
          </w:p>
        </w:tc>
        <w:tc>
          <w:tcPr>
            <w:tcW w:type="dxa" w:w="3370"/>
            <w:vAlign w:val="center"/>
            <w:tcMar>
              <w:top w:w="65" w:type="dxa"/>
              <w:bottom w:w="65" w:type="dxa"/>
              <w:start w:w="75" w:type="dxa"/>
              <w:end w:w="75" w:type="dxa"/>
            </w:tcMar>
          </w:tcPr>
          <w:p>
            <w:pPr>
              <w:spacing w:line="264" w:lineRule="auto" w:before="0" w:after="0"/>
            </w:pPr>
            <w:r>
              <w:rPr>
                <w:rFonts w:ascii="Times New Roman" w:hAnsi="Times New Roman"/>
                <w:b w:val="0"/>
                <w:sz w:val="16"/>
              </w:rPr>
              <w:t>Parse / create Course</w:t>
            </w:r>
          </w:p>
        </w:tc>
        <w:tc>
          <w:tcPr>
            <w:tcW w:type="dxa" w:w="1224"/>
            <w:vAlign w:val="center"/>
            <w:tcMar>
              <w:top w:w="65" w:type="dxa"/>
              <w:bottom w:w="65" w:type="dxa"/>
              <w:start w:w="75" w:type="dxa"/>
              <w:end w:w="75" w:type="dxa"/>
            </w:tcMar>
          </w:tcPr>
          <w:p>
            <w:pPr>
              <w:spacing w:line="264" w:lineRule="auto" w:before="0" w:after="0"/>
            </w:pPr>
            <w:r>
              <w:rPr>
                <w:rFonts w:ascii="Times New Roman" w:hAnsi="Times New Roman"/>
                <w:b w:val="0"/>
                <w:sz w:val="16"/>
              </w:rPr>
              <w:t>O(1)</w:t>
            </w:r>
          </w:p>
        </w:tc>
        <w:tc>
          <w:tcPr>
            <w:tcW w:type="dxa" w:w="1166"/>
            <w:vAlign w:val="center"/>
            <w:tcMar>
              <w:top w:w="65" w:type="dxa"/>
              <w:bottom w:w="65" w:type="dxa"/>
              <w:start w:w="75" w:type="dxa"/>
              <w:end w:w="75" w:type="dxa"/>
            </w:tcMar>
          </w:tcPr>
          <w:p>
            <w:pPr>
              <w:spacing w:line="264" w:lineRule="auto" w:before="0" w:after="0"/>
            </w:pPr>
            <w:r>
              <w:rPr>
                <w:rFonts w:ascii="Times New Roman" w:hAnsi="Times New Roman"/>
                <w:b w:val="0"/>
                <w:sz w:val="16"/>
              </w:rPr>
              <w:t>n</w:t>
            </w:r>
          </w:p>
        </w:tc>
        <w:tc>
          <w:tcPr>
            <w:tcW w:type="dxa" w:w="2534"/>
            <w:vAlign w:val="center"/>
            <w:tcMar>
              <w:top w:w="65" w:type="dxa"/>
              <w:bottom w:w="65" w:type="dxa"/>
              <w:start w:w="75" w:type="dxa"/>
              <w:end w:w="75" w:type="dxa"/>
            </w:tcMar>
          </w:tcPr>
          <w:p>
            <w:pPr>
              <w:spacing w:line="264" w:lineRule="auto" w:before="0" w:after="0"/>
            </w:pPr>
            <w:r>
              <w:rPr>
                <w:rFonts w:ascii="Times New Roman" w:hAnsi="Times New Roman"/>
                <w:b w:val="0"/>
                <w:sz w:val="16"/>
              </w:rPr>
              <w:t>O(n)</w:t>
            </w:r>
          </w:p>
        </w:tc>
      </w:tr>
      <w:tr>
        <w:trPr>
          <w:cantSplit/>
        </w:trPr>
        <w:tc>
          <w:tcPr>
            <w:tcW w:type="dxa" w:w="605"/>
            <w:vAlign w:val="center"/>
            <w:tcMar>
              <w:top w:w="65" w:type="dxa"/>
              <w:bottom w:w="65" w:type="dxa"/>
              <w:start w:w="75" w:type="dxa"/>
              <w:end w:w="75" w:type="dxa"/>
            </w:tcMar>
          </w:tcPr>
          <w:p>
            <w:pPr>
              <w:spacing w:line="264" w:lineRule="auto" w:before="0" w:after="0"/>
            </w:pPr>
            <w:r>
              <w:rPr>
                <w:rFonts w:ascii="Times New Roman" w:hAnsi="Times New Roman"/>
                <w:b w:val="0"/>
                <w:sz w:val="16"/>
              </w:rPr>
              <w:t>V06</w:t>
            </w:r>
          </w:p>
        </w:tc>
        <w:tc>
          <w:tcPr>
            <w:tcW w:type="dxa" w:w="3370"/>
            <w:vAlign w:val="center"/>
            <w:tcMar>
              <w:top w:w="65" w:type="dxa"/>
              <w:bottom w:w="65" w:type="dxa"/>
              <w:start w:w="75" w:type="dxa"/>
              <w:end w:w="75" w:type="dxa"/>
            </w:tcMar>
          </w:tcPr>
          <w:p>
            <w:pPr>
              <w:spacing w:line="264" w:lineRule="auto" w:before="0" w:after="0"/>
            </w:pPr>
            <w:r>
              <w:rPr>
                <w:rFonts w:ascii="Times New Roman" w:hAnsi="Times New Roman"/>
                <w:b w:val="0"/>
                <w:sz w:val="16"/>
              </w:rPr>
              <w:t>Check parse result</w:t>
            </w:r>
          </w:p>
        </w:tc>
        <w:tc>
          <w:tcPr>
            <w:tcW w:type="dxa" w:w="1224"/>
            <w:vAlign w:val="center"/>
            <w:tcMar>
              <w:top w:w="65" w:type="dxa"/>
              <w:bottom w:w="65" w:type="dxa"/>
              <w:start w:w="75" w:type="dxa"/>
              <w:end w:w="75" w:type="dxa"/>
            </w:tcMar>
          </w:tcPr>
          <w:p>
            <w:pPr>
              <w:spacing w:line="264" w:lineRule="auto" w:before="0" w:after="0"/>
            </w:pPr>
            <w:r>
              <w:rPr>
                <w:rFonts w:ascii="Times New Roman" w:hAnsi="Times New Roman"/>
                <w:b w:val="0"/>
                <w:sz w:val="16"/>
              </w:rPr>
              <w:t>1</w:t>
            </w:r>
          </w:p>
        </w:tc>
        <w:tc>
          <w:tcPr>
            <w:tcW w:type="dxa" w:w="1166"/>
            <w:vAlign w:val="center"/>
            <w:tcMar>
              <w:top w:w="65" w:type="dxa"/>
              <w:bottom w:w="65" w:type="dxa"/>
              <w:start w:w="75" w:type="dxa"/>
              <w:end w:w="75" w:type="dxa"/>
            </w:tcMar>
          </w:tcPr>
          <w:p>
            <w:pPr>
              <w:spacing w:line="264" w:lineRule="auto" w:before="0" w:after="0"/>
            </w:pPr>
            <w:r>
              <w:rPr>
                <w:rFonts w:ascii="Times New Roman" w:hAnsi="Times New Roman"/>
                <w:b w:val="0"/>
                <w:sz w:val="16"/>
              </w:rPr>
              <w:t>n</w:t>
            </w:r>
          </w:p>
        </w:tc>
        <w:tc>
          <w:tcPr>
            <w:tcW w:type="dxa" w:w="2534"/>
            <w:vAlign w:val="center"/>
            <w:tcMar>
              <w:top w:w="65" w:type="dxa"/>
              <w:bottom w:w="65" w:type="dxa"/>
              <w:start w:w="75" w:type="dxa"/>
              <w:end w:w="75" w:type="dxa"/>
            </w:tcMar>
          </w:tcPr>
          <w:p>
            <w:pPr>
              <w:spacing w:line="264" w:lineRule="auto" w:before="0" w:after="0"/>
            </w:pPr>
            <w:r>
              <w:rPr>
                <w:rFonts w:ascii="Times New Roman" w:hAnsi="Times New Roman"/>
                <w:b w:val="0"/>
                <w:sz w:val="16"/>
              </w:rPr>
              <w:t>n</w:t>
            </w:r>
          </w:p>
        </w:tc>
      </w:tr>
      <w:tr>
        <w:trPr>
          <w:cantSplit/>
        </w:trPr>
        <w:tc>
          <w:tcPr>
            <w:tcW w:type="dxa" w:w="605"/>
            <w:vAlign w:val="center"/>
            <w:tcMar>
              <w:top w:w="65" w:type="dxa"/>
              <w:bottom w:w="65" w:type="dxa"/>
              <w:start w:w="75" w:type="dxa"/>
              <w:end w:w="75" w:type="dxa"/>
            </w:tcMar>
          </w:tcPr>
          <w:p>
            <w:pPr>
              <w:spacing w:line="264" w:lineRule="auto" w:before="0" w:after="0"/>
            </w:pPr>
            <w:r>
              <w:rPr>
                <w:rFonts w:ascii="Times New Roman" w:hAnsi="Times New Roman"/>
                <w:b w:val="0"/>
                <w:sz w:val="16"/>
              </w:rPr>
              <w:t>V07</w:t>
            </w:r>
          </w:p>
        </w:tc>
        <w:tc>
          <w:tcPr>
            <w:tcW w:type="dxa" w:w="3370"/>
            <w:vAlign w:val="center"/>
            <w:tcMar>
              <w:top w:w="65" w:type="dxa"/>
              <w:bottom w:w="65" w:type="dxa"/>
              <w:start w:w="75" w:type="dxa"/>
              <w:end w:w="75" w:type="dxa"/>
            </w:tcMar>
          </w:tcPr>
          <w:p>
            <w:pPr>
              <w:spacing w:line="264" w:lineRule="auto" w:before="0" w:after="0"/>
            </w:pPr>
            <w:r>
              <w:rPr>
                <w:rFonts w:ascii="Times New Roman" w:hAnsi="Times New Roman"/>
                <w:b w:val="0"/>
                <w:sz w:val="16"/>
              </w:rPr>
              <w:t>Find duplicate (linear)</w:t>
            </w:r>
          </w:p>
        </w:tc>
        <w:tc>
          <w:tcPr>
            <w:tcW w:type="dxa" w:w="1224"/>
            <w:vAlign w:val="center"/>
            <w:tcMar>
              <w:top w:w="65" w:type="dxa"/>
              <w:bottom w:w="65" w:type="dxa"/>
              <w:start w:w="75" w:type="dxa"/>
              <w:end w:w="75" w:type="dxa"/>
            </w:tcMar>
          </w:tcPr>
          <w:p>
            <w:pPr>
              <w:spacing w:line="264" w:lineRule="auto" w:before="0" w:after="0"/>
            </w:pPr>
            <w:r>
              <w:rPr>
                <w:rFonts w:ascii="Times New Roman" w:hAnsi="Times New Roman"/>
                <w:b w:val="0"/>
                <w:sz w:val="16"/>
              </w:rPr>
              <w:t>O(n)</w:t>
            </w:r>
          </w:p>
        </w:tc>
        <w:tc>
          <w:tcPr>
            <w:tcW w:type="dxa" w:w="1166"/>
            <w:vAlign w:val="center"/>
            <w:tcMar>
              <w:top w:w="65" w:type="dxa"/>
              <w:bottom w:w="65" w:type="dxa"/>
              <w:start w:w="75" w:type="dxa"/>
              <w:end w:w="75" w:type="dxa"/>
            </w:tcMar>
          </w:tcPr>
          <w:p>
            <w:pPr>
              <w:spacing w:line="264" w:lineRule="auto" w:before="0" w:after="0"/>
            </w:pPr>
            <w:r>
              <w:rPr>
                <w:rFonts w:ascii="Times New Roman" w:hAnsi="Times New Roman"/>
                <w:b w:val="0"/>
                <w:sz w:val="16"/>
              </w:rPr>
              <w:t>≤ n</w:t>
            </w:r>
          </w:p>
        </w:tc>
        <w:tc>
          <w:tcPr>
            <w:tcW w:type="dxa" w:w="2534"/>
            <w:vAlign w:val="center"/>
            <w:tcMar>
              <w:top w:w="65" w:type="dxa"/>
              <w:bottom w:w="65" w:type="dxa"/>
              <w:start w:w="75" w:type="dxa"/>
              <w:end w:w="75" w:type="dxa"/>
            </w:tcMar>
          </w:tcPr>
          <w:p>
            <w:pPr>
              <w:spacing w:line="264" w:lineRule="auto" w:before="0" w:after="0"/>
            </w:pPr>
            <w:r>
              <w:rPr>
                <w:rFonts w:ascii="Times New Roman" w:hAnsi="Times New Roman"/>
                <w:b w:val="0"/>
                <w:sz w:val="16"/>
              </w:rPr>
              <w:t>O(n²)</w:t>
            </w:r>
          </w:p>
        </w:tc>
      </w:tr>
      <w:tr>
        <w:trPr>
          <w:cantSplit/>
        </w:trPr>
        <w:tc>
          <w:tcPr>
            <w:tcW w:type="dxa" w:w="605"/>
            <w:vAlign w:val="center"/>
            <w:tcMar>
              <w:top w:w="65" w:type="dxa"/>
              <w:bottom w:w="65" w:type="dxa"/>
              <w:start w:w="75" w:type="dxa"/>
              <w:end w:w="75" w:type="dxa"/>
            </w:tcMar>
          </w:tcPr>
          <w:p>
            <w:pPr>
              <w:spacing w:line="264" w:lineRule="auto" w:before="0" w:after="0"/>
            </w:pPr>
            <w:r>
              <w:rPr>
                <w:rFonts w:ascii="Times New Roman" w:hAnsi="Times New Roman"/>
                <w:b w:val="0"/>
                <w:sz w:val="16"/>
              </w:rPr>
              <w:t>V08</w:t>
            </w:r>
          </w:p>
        </w:tc>
        <w:tc>
          <w:tcPr>
            <w:tcW w:type="dxa" w:w="3370"/>
            <w:vAlign w:val="center"/>
            <w:tcMar>
              <w:top w:w="65" w:type="dxa"/>
              <w:bottom w:w="65" w:type="dxa"/>
              <w:start w:w="75" w:type="dxa"/>
              <w:end w:w="75" w:type="dxa"/>
            </w:tcMar>
          </w:tcPr>
          <w:p>
            <w:pPr>
              <w:spacing w:line="264" w:lineRule="auto" w:before="0" w:after="0"/>
            </w:pPr>
            <w:r>
              <w:rPr>
                <w:rFonts w:ascii="Times New Roman" w:hAnsi="Times New Roman"/>
                <w:b w:val="0"/>
                <w:sz w:val="16"/>
              </w:rPr>
              <w:t>Append course / increment</w:t>
            </w:r>
          </w:p>
        </w:tc>
        <w:tc>
          <w:tcPr>
            <w:tcW w:type="dxa" w:w="1224"/>
            <w:vAlign w:val="center"/>
            <w:tcMar>
              <w:top w:w="65" w:type="dxa"/>
              <w:bottom w:w="65" w:type="dxa"/>
              <w:start w:w="75" w:type="dxa"/>
              <w:end w:w="75" w:type="dxa"/>
            </w:tcMar>
          </w:tcPr>
          <w:p>
            <w:pPr>
              <w:spacing w:line="264" w:lineRule="auto" w:before="0" w:after="0"/>
            </w:pPr>
            <w:r>
              <w:rPr>
                <w:rFonts w:ascii="Times New Roman" w:hAnsi="Times New Roman"/>
                <w:b w:val="0"/>
                <w:sz w:val="16"/>
              </w:rPr>
              <w:t>O(1) amortized</w:t>
            </w:r>
          </w:p>
        </w:tc>
        <w:tc>
          <w:tcPr>
            <w:tcW w:type="dxa" w:w="1166"/>
            <w:vAlign w:val="center"/>
            <w:tcMar>
              <w:top w:w="65" w:type="dxa"/>
              <w:bottom w:w="65" w:type="dxa"/>
              <w:start w:w="75" w:type="dxa"/>
              <w:end w:w="75" w:type="dxa"/>
            </w:tcMar>
          </w:tcPr>
          <w:p>
            <w:pPr>
              <w:spacing w:line="264" w:lineRule="auto" w:before="0" w:after="0"/>
            </w:pPr>
            <w:r>
              <w:rPr>
                <w:rFonts w:ascii="Times New Roman" w:hAnsi="Times New Roman"/>
                <w:b w:val="0"/>
                <w:sz w:val="16"/>
              </w:rPr>
              <w:t>≤ n</w:t>
            </w:r>
          </w:p>
        </w:tc>
        <w:tc>
          <w:tcPr>
            <w:tcW w:type="dxa" w:w="2534"/>
            <w:vAlign w:val="center"/>
            <w:tcMar>
              <w:top w:w="65" w:type="dxa"/>
              <w:bottom w:w="65" w:type="dxa"/>
              <w:start w:w="75" w:type="dxa"/>
              <w:end w:w="75" w:type="dxa"/>
            </w:tcMar>
          </w:tcPr>
          <w:p>
            <w:pPr>
              <w:spacing w:line="264" w:lineRule="auto" w:before="0" w:after="0"/>
            </w:pPr>
            <w:r>
              <w:rPr>
                <w:rFonts w:ascii="Times New Roman" w:hAnsi="Times New Roman"/>
                <w:b w:val="0"/>
                <w:sz w:val="16"/>
              </w:rPr>
              <w:t>O(n)</w:t>
            </w:r>
          </w:p>
        </w:tc>
      </w:tr>
      <w:tr>
        <w:trPr>
          <w:cantSplit/>
        </w:trPr>
        <w:tc>
          <w:tcPr>
            <w:tcW w:type="dxa" w:w="605"/>
            <w:vAlign w:val="center"/>
            <w:tcMar>
              <w:top w:w="65" w:type="dxa"/>
              <w:bottom w:w="65" w:type="dxa"/>
              <w:start w:w="75" w:type="dxa"/>
              <w:end w:w="75" w:type="dxa"/>
            </w:tcMar>
          </w:tcPr>
          <w:p>
            <w:pPr>
              <w:spacing w:line="264" w:lineRule="auto" w:before="0" w:after="0"/>
            </w:pPr>
            <w:r>
              <w:rPr>
                <w:rFonts w:ascii="Times New Roman" w:hAnsi="Times New Roman"/>
                <w:b w:val="0"/>
                <w:sz w:val="16"/>
              </w:rPr>
              <w:t>V09</w:t>
            </w:r>
          </w:p>
        </w:tc>
        <w:tc>
          <w:tcPr>
            <w:tcW w:type="dxa" w:w="3370"/>
            <w:vAlign w:val="center"/>
            <w:tcMar>
              <w:top w:w="65" w:type="dxa"/>
              <w:bottom w:w="65" w:type="dxa"/>
              <w:start w:w="75" w:type="dxa"/>
              <w:end w:w="75" w:type="dxa"/>
            </w:tcMar>
          </w:tcPr>
          <w:p>
            <w:pPr>
              <w:spacing w:line="264" w:lineRule="auto" w:before="0" w:after="0"/>
            </w:pPr>
            <w:r>
              <w:rPr>
                <w:rFonts w:ascii="Times New Roman" w:hAnsi="Times New Roman"/>
                <w:b w:val="0"/>
                <w:sz w:val="16"/>
              </w:rPr>
              <w:t>Read-error / empty check</w:t>
            </w:r>
          </w:p>
        </w:tc>
        <w:tc>
          <w:tcPr>
            <w:tcW w:type="dxa" w:w="1224"/>
            <w:vAlign w:val="center"/>
            <w:tcMar>
              <w:top w:w="65" w:type="dxa"/>
              <w:bottom w:w="65" w:type="dxa"/>
              <w:start w:w="75" w:type="dxa"/>
              <w:end w:w="75" w:type="dxa"/>
            </w:tcMar>
          </w:tcPr>
          <w:p>
            <w:pPr>
              <w:spacing w:line="264" w:lineRule="auto" w:before="0" w:after="0"/>
            </w:pPr>
            <w:r>
              <w:rPr>
                <w:rFonts w:ascii="Times New Roman" w:hAnsi="Times New Roman"/>
                <w:b w:val="0"/>
                <w:sz w:val="16"/>
              </w:rPr>
              <w:t>1</w:t>
            </w:r>
          </w:p>
        </w:tc>
        <w:tc>
          <w:tcPr>
            <w:tcW w:type="dxa" w:w="1166"/>
            <w:vAlign w:val="center"/>
            <w:tcMar>
              <w:top w:w="65" w:type="dxa"/>
              <w:bottom w:w="65" w:type="dxa"/>
              <w:start w:w="75" w:type="dxa"/>
              <w:end w:w="75" w:type="dxa"/>
            </w:tcMar>
          </w:tcPr>
          <w:p>
            <w:pPr>
              <w:spacing w:line="264" w:lineRule="auto" w:before="0" w:after="0"/>
            </w:pPr>
            <w:r>
              <w:rPr>
                <w:rFonts w:ascii="Times New Roman" w:hAnsi="Times New Roman"/>
                <w:b w:val="0"/>
                <w:sz w:val="16"/>
              </w:rPr>
              <w:t>1</w:t>
            </w:r>
          </w:p>
        </w:tc>
        <w:tc>
          <w:tcPr>
            <w:tcW w:type="dxa" w:w="2534"/>
            <w:vAlign w:val="center"/>
            <w:tcMar>
              <w:top w:w="65" w:type="dxa"/>
              <w:bottom w:w="65" w:type="dxa"/>
              <w:start w:w="75" w:type="dxa"/>
              <w:end w:w="75" w:type="dxa"/>
            </w:tcMar>
          </w:tcPr>
          <w:p>
            <w:pPr>
              <w:spacing w:line="264" w:lineRule="auto" w:before="0" w:after="0"/>
            </w:pPr>
            <w:r>
              <w:rPr>
                <w:rFonts w:ascii="Times New Roman" w:hAnsi="Times New Roman"/>
                <w:b w:val="0"/>
                <w:sz w:val="16"/>
              </w:rPr>
              <w:t>1</w:t>
            </w:r>
          </w:p>
        </w:tc>
      </w:tr>
      <w:tr>
        <w:trPr>
          <w:cantSplit/>
        </w:trPr>
        <w:tc>
          <w:tcPr>
            <w:tcW w:type="dxa" w:w="605"/>
            <w:vAlign w:val="center"/>
            <w:tcMar>
              <w:top w:w="65" w:type="dxa"/>
              <w:bottom w:w="65" w:type="dxa"/>
              <w:start w:w="75" w:type="dxa"/>
              <w:end w:w="75" w:type="dxa"/>
            </w:tcMar>
          </w:tcPr>
          <w:p>
            <w:pPr>
              <w:spacing w:line="264" w:lineRule="auto" w:before="0" w:after="0"/>
            </w:pPr>
            <w:r>
              <w:rPr>
                <w:rFonts w:ascii="Times New Roman" w:hAnsi="Times New Roman"/>
                <w:b w:val="0"/>
                <w:sz w:val="16"/>
              </w:rPr>
              <w:t>V10</w:t>
            </w:r>
          </w:p>
        </w:tc>
        <w:tc>
          <w:tcPr>
            <w:tcW w:type="dxa" w:w="3370"/>
            <w:vAlign w:val="center"/>
            <w:tcMar>
              <w:top w:w="65" w:type="dxa"/>
              <w:bottom w:w="65" w:type="dxa"/>
              <w:start w:w="75" w:type="dxa"/>
              <w:end w:w="75" w:type="dxa"/>
            </w:tcMar>
          </w:tcPr>
          <w:p>
            <w:pPr>
              <w:spacing w:line="264" w:lineRule="auto" w:before="0" w:after="0"/>
            </w:pPr>
            <w:r>
              <w:rPr>
                <w:rFonts w:ascii="Times New Roman" w:hAnsi="Times New Roman"/>
                <w:b w:val="0"/>
                <w:sz w:val="16"/>
              </w:rPr>
              <w:t>Close file</w:t>
            </w:r>
          </w:p>
        </w:tc>
        <w:tc>
          <w:tcPr>
            <w:tcW w:type="dxa" w:w="1224"/>
            <w:vAlign w:val="center"/>
            <w:tcMar>
              <w:top w:w="65" w:type="dxa"/>
              <w:bottom w:w="65" w:type="dxa"/>
              <w:start w:w="75" w:type="dxa"/>
              <w:end w:w="75" w:type="dxa"/>
            </w:tcMar>
          </w:tcPr>
          <w:p>
            <w:pPr>
              <w:spacing w:line="264" w:lineRule="auto" w:before="0" w:after="0"/>
            </w:pPr>
            <w:r>
              <w:rPr>
                <w:rFonts w:ascii="Times New Roman" w:hAnsi="Times New Roman"/>
                <w:b w:val="0"/>
                <w:sz w:val="16"/>
              </w:rPr>
              <w:t>1</w:t>
            </w:r>
          </w:p>
        </w:tc>
        <w:tc>
          <w:tcPr>
            <w:tcW w:type="dxa" w:w="1166"/>
            <w:vAlign w:val="center"/>
            <w:tcMar>
              <w:top w:w="65" w:type="dxa"/>
              <w:bottom w:w="65" w:type="dxa"/>
              <w:start w:w="75" w:type="dxa"/>
              <w:end w:w="75" w:type="dxa"/>
            </w:tcMar>
          </w:tcPr>
          <w:p>
            <w:pPr>
              <w:spacing w:line="264" w:lineRule="auto" w:before="0" w:after="0"/>
            </w:pPr>
            <w:r>
              <w:rPr>
                <w:rFonts w:ascii="Times New Roman" w:hAnsi="Times New Roman"/>
                <w:b w:val="0"/>
                <w:sz w:val="16"/>
              </w:rPr>
              <w:t>1</w:t>
            </w:r>
          </w:p>
        </w:tc>
        <w:tc>
          <w:tcPr>
            <w:tcW w:type="dxa" w:w="2534"/>
            <w:vAlign w:val="center"/>
            <w:tcMar>
              <w:top w:w="65" w:type="dxa"/>
              <w:bottom w:w="65" w:type="dxa"/>
              <w:start w:w="75" w:type="dxa"/>
              <w:end w:w="75" w:type="dxa"/>
            </w:tcMar>
          </w:tcPr>
          <w:p>
            <w:pPr>
              <w:spacing w:line="264" w:lineRule="auto" w:before="0" w:after="0"/>
            </w:pPr>
            <w:r>
              <w:rPr>
                <w:rFonts w:ascii="Times New Roman" w:hAnsi="Times New Roman"/>
                <w:b w:val="0"/>
                <w:sz w:val="16"/>
              </w:rPr>
              <w:t>1</w:t>
            </w:r>
          </w:p>
        </w:tc>
      </w:tr>
      <w:tr>
        <w:trPr>
          <w:cantSplit/>
        </w:trPr>
        <w:tc>
          <w:tcPr>
            <w:tcW w:type="dxa" w:w="605"/>
            <w:vAlign w:val="center"/>
            <w:tcMar>
              <w:top w:w="65" w:type="dxa"/>
              <w:bottom w:w="65" w:type="dxa"/>
              <w:start w:w="75" w:type="dxa"/>
              <w:end w:w="75" w:type="dxa"/>
            </w:tcMar>
          </w:tcPr>
          <w:p>
            <w:pPr>
              <w:spacing w:line="264" w:lineRule="auto" w:before="0" w:after="0"/>
            </w:pPr>
            <w:r>
              <w:rPr>
                <w:rFonts w:ascii="Times New Roman" w:hAnsi="Times New Roman"/>
                <w:b w:val="0"/>
                <w:sz w:val="16"/>
              </w:rPr>
              <w:t>V11</w:t>
            </w:r>
          </w:p>
        </w:tc>
        <w:tc>
          <w:tcPr>
            <w:tcW w:type="dxa" w:w="3370"/>
            <w:vAlign w:val="center"/>
            <w:tcMar>
              <w:top w:w="65" w:type="dxa"/>
              <w:bottom w:w="65" w:type="dxa"/>
              <w:start w:w="75" w:type="dxa"/>
              <w:end w:w="75" w:type="dxa"/>
            </w:tcMar>
          </w:tcPr>
          <w:p>
            <w:pPr>
              <w:spacing w:line="264" w:lineRule="auto" w:before="0" w:after="0"/>
            </w:pPr>
            <w:r>
              <w:rPr>
                <w:rFonts w:ascii="Times New Roman" w:hAnsi="Times New Roman"/>
                <w:b w:val="0"/>
                <w:sz w:val="16"/>
              </w:rPr>
              <w:t>Visit each course</w:t>
            </w:r>
          </w:p>
        </w:tc>
        <w:tc>
          <w:tcPr>
            <w:tcW w:type="dxa" w:w="1224"/>
            <w:vAlign w:val="center"/>
            <w:tcMar>
              <w:top w:w="65" w:type="dxa"/>
              <w:bottom w:w="65" w:type="dxa"/>
              <w:start w:w="75" w:type="dxa"/>
              <w:end w:w="75" w:type="dxa"/>
            </w:tcMar>
          </w:tcPr>
          <w:p>
            <w:pPr>
              <w:spacing w:line="264" w:lineRule="auto" w:before="0" w:after="0"/>
            </w:pPr>
            <w:r>
              <w:rPr>
                <w:rFonts w:ascii="Times New Roman" w:hAnsi="Times New Roman"/>
                <w:b w:val="0"/>
                <w:sz w:val="16"/>
              </w:rPr>
              <w:t>1</w:t>
            </w:r>
          </w:p>
        </w:tc>
        <w:tc>
          <w:tcPr>
            <w:tcW w:type="dxa" w:w="1166"/>
            <w:vAlign w:val="center"/>
            <w:tcMar>
              <w:top w:w="65" w:type="dxa"/>
              <w:bottom w:w="65" w:type="dxa"/>
              <w:start w:w="75" w:type="dxa"/>
              <w:end w:w="75" w:type="dxa"/>
            </w:tcMar>
          </w:tcPr>
          <w:p>
            <w:pPr>
              <w:spacing w:line="264" w:lineRule="auto" w:before="0" w:after="0"/>
            </w:pPr>
            <w:r>
              <w:rPr>
                <w:rFonts w:ascii="Times New Roman" w:hAnsi="Times New Roman"/>
                <w:b w:val="0"/>
                <w:sz w:val="16"/>
              </w:rPr>
              <w:t>n</w:t>
            </w:r>
          </w:p>
        </w:tc>
        <w:tc>
          <w:tcPr>
            <w:tcW w:type="dxa" w:w="2534"/>
            <w:vAlign w:val="center"/>
            <w:tcMar>
              <w:top w:w="65" w:type="dxa"/>
              <w:bottom w:w="65" w:type="dxa"/>
              <w:start w:w="75" w:type="dxa"/>
              <w:end w:w="75" w:type="dxa"/>
            </w:tcMar>
          </w:tcPr>
          <w:p>
            <w:pPr>
              <w:spacing w:line="264" w:lineRule="auto" w:before="0" w:after="0"/>
            </w:pPr>
            <w:r>
              <w:rPr>
                <w:rFonts w:ascii="Times New Roman" w:hAnsi="Times New Roman"/>
                <w:b w:val="0"/>
                <w:sz w:val="16"/>
              </w:rPr>
              <w:t>n</w:t>
            </w:r>
          </w:p>
        </w:tc>
      </w:tr>
      <w:tr>
        <w:trPr>
          <w:cantSplit/>
        </w:trPr>
        <w:tc>
          <w:tcPr>
            <w:tcW w:type="dxa" w:w="605"/>
            <w:vAlign w:val="center"/>
            <w:tcMar>
              <w:top w:w="65" w:type="dxa"/>
              <w:bottom w:w="65" w:type="dxa"/>
              <w:start w:w="75" w:type="dxa"/>
              <w:end w:w="75" w:type="dxa"/>
            </w:tcMar>
          </w:tcPr>
          <w:p>
            <w:pPr>
              <w:spacing w:line="264" w:lineRule="auto" w:before="0" w:after="0"/>
            </w:pPr>
            <w:r>
              <w:rPr>
                <w:rFonts w:ascii="Times New Roman" w:hAnsi="Times New Roman"/>
                <w:b w:val="0"/>
                <w:sz w:val="16"/>
              </w:rPr>
              <w:t>V12</w:t>
            </w:r>
          </w:p>
        </w:tc>
        <w:tc>
          <w:tcPr>
            <w:tcW w:type="dxa" w:w="3370"/>
            <w:vAlign w:val="center"/>
            <w:tcMar>
              <w:top w:w="65" w:type="dxa"/>
              <w:bottom w:w="65" w:type="dxa"/>
              <w:start w:w="75" w:type="dxa"/>
              <w:end w:w="75" w:type="dxa"/>
            </w:tcMar>
          </w:tcPr>
          <w:p>
            <w:pPr>
              <w:spacing w:line="264" w:lineRule="auto" w:before="0" w:after="0"/>
            </w:pPr>
            <w:r>
              <w:rPr>
                <w:rFonts w:ascii="Times New Roman" w:hAnsi="Times New Roman"/>
                <w:b w:val="0"/>
                <w:sz w:val="16"/>
              </w:rPr>
              <w:t>Visit each prerequisite</w:t>
            </w:r>
          </w:p>
        </w:tc>
        <w:tc>
          <w:tcPr>
            <w:tcW w:type="dxa" w:w="1224"/>
            <w:vAlign w:val="center"/>
            <w:tcMar>
              <w:top w:w="65" w:type="dxa"/>
              <w:bottom w:w="65" w:type="dxa"/>
              <w:start w:w="75" w:type="dxa"/>
              <w:end w:w="75" w:type="dxa"/>
            </w:tcMar>
          </w:tcPr>
          <w:p>
            <w:pPr>
              <w:spacing w:line="264" w:lineRule="auto" w:before="0" w:after="0"/>
            </w:pPr>
            <w:r>
              <w:rPr>
                <w:rFonts w:ascii="Times New Roman" w:hAnsi="Times New Roman"/>
                <w:b w:val="0"/>
                <w:sz w:val="16"/>
              </w:rPr>
              <w:t>1</w:t>
            </w:r>
          </w:p>
        </w:tc>
        <w:tc>
          <w:tcPr>
            <w:tcW w:type="dxa" w:w="1166"/>
            <w:vAlign w:val="center"/>
            <w:tcMar>
              <w:top w:w="65" w:type="dxa"/>
              <w:bottom w:w="65" w:type="dxa"/>
              <w:start w:w="75" w:type="dxa"/>
              <w:end w:w="75" w:type="dxa"/>
            </w:tcMar>
          </w:tcPr>
          <w:p>
            <w:pPr>
              <w:spacing w:line="264" w:lineRule="auto" w:before="0" w:after="0"/>
            </w:pPr>
            <w:r>
              <w:rPr>
                <w:rFonts w:ascii="Times New Roman" w:hAnsi="Times New Roman"/>
                <w:b w:val="0"/>
                <w:sz w:val="16"/>
              </w:rPr>
              <w:t>≤ kn</w:t>
            </w:r>
          </w:p>
        </w:tc>
        <w:tc>
          <w:tcPr>
            <w:tcW w:type="dxa" w:w="2534"/>
            <w:vAlign w:val="center"/>
            <w:tcMar>
              <w:top w:w="65" w:type="dxa"/>
              <w:bottom w:w="65" w:type="dxa"/>
              <w:start w:w="75" w:type="dxa"/>
              <w:end w:w="75" w:type="dxa"/>
            </w:tcMar>
          </w:tcPr>
          <w:p>
            <w:pPr>
              <w:spacing w:line="264" w:lineRule="auto" w:before="0" w:after="0"/>
            </w:pPr>
            <w:r>
              <w:rPr>
                <w:rFonts w:ascii="Times New Roman" w:hAnsi="Times New Roman"/>
                <w:b w:val="0"/>
                <w:sz w:val="16"/>
              </w:rPr>
              <w:t>O(kn)</w:t>
            </w:r>
          </w:p>
        </w:tc>
      </w:tr>
      <w:tr>
        <w:trPr>
          <w:cantSplit/>
        </w:trPr>
        <w:tc>
          <w:tcPr>
            <w:tcW w:type="dxa" w:w="605"/>
            <w:vAlign w:val="center"/>
            <w:tcMar>
              <w:top w:w="65" w:type="dxa"/>
              <w:bottom w:w="65" w:type="dxa"/>
              <w:start w:w="75" w:type="dxa"/>
              <w:end w:w="75" w:type="dxa"/>
            </w:tcMar>
          </w:tcPr>
          <w:p>
            <w:pPr>
              <w:spacing w:line="264" w:lineRule="auto" w:before="0" w:after="0"/>
            </w:pPr>
            <w:r>
              <w:rPr>
                <w:rFonts w:ascii="Times New Roman" w:hAnsi="Times New Roman"/>
                <w:b w:val="0"/>
                <w:sz w:val="16"/>
              </w:rPr>
              <w:t>V13</w:t>
            </w:r>
          </w:p>
        </w:tc>
        <w:tc>
          <w:tcPr>
            <w:tcW w:type="dxa" w:w="3370"/>
            <w:vAlign w:val="center"/>
            <w:tcMar>
              <w:top w:w="65" w:type="dxa"/>
              <w:bottom w:w="65" w:type="dxa"/>
              <w:start w:w="75" w:type="dxa"/>
              <w:end w:w="75" w:type="dxa"/>
            </w:tcMar>
          </w:tcPr>
          <w:p>
            <w:pPr>
              <w:spacing w:line="264" w:lineRule="auto" w:before="0" w:after="0"/>
            </w:pPr>
            <w:r>
              <w:rPr>
                <w:rFonts w:ascii="Times New Roman" w:hAnsi="Times New Roman"/>
                <w:b w:val="0"/>
                <w:sz w:val="16"/>
              </w:rPr>
              <w:t>Test + linear prerequisite lookup</w:t>
            </w:r>
          </w:p>
        </w:tc>
        <w:tc>
          <w:tcPr>
            <w:tcW w:type="dxa" w:w="1224"/>
            <w:vAlign w:val="center"/>
            <w:tcMar>
              <w:top w:w="65" w:type="dxa"/>
              <w:bottom w:w="65" w:type="dxa"/>
              <w:start w:w="75" w:type="dxa"/>
              <w:end w:w="75" w:type="dxa"/>
            </w:tcMar>
          </w:tcPr>
          <w:p>
            <w:pPr>
              <w:spacing w:line="264" w:lineRule="auto" w:before="0" w:after="0"/>
            </w:pPr>
            <w:r>
              <w:rPr>
                <w:rFonts w:ascii="Times New Roman" w:hAnsi="Times New Roman"/>
                <w:b w:val="0"/>
                <w:sz w:val="16"/>
              </w:rPr>
              <w:t>O(n)</w:t>
            </w:r>
          </w:p>
        </w:tc>
        <w:tc>
          <w:tcPr>
            <w:tcW w:type="dxa" w:w="1166"/>
            <w:vAlign w:val="center"/>
            <w:tcMar>
              <w:top w:w="65" w:type="dxa"/>
              <w:bottom w:w="65" w:type="dxa"/>
              <w:start w:w="75" w:type="dxa"/>
              <w:end w:w="75" w:type="dxa"/>
            </w:tcMar>
          </w:tcPr>
          <w:p>
            <w:pPr>
              <w:spacing w:line="264" w:lineRule="auto" w:before="0" w:after="0"/>
            </w:pPr>
            <w:r>
              <w:rPr>
                <w:rFonts w:ascii="Times New Roman" w:hAnsi="Times New Roman"/>
                <w:b w:val="0"/>
                <w:sz w:val="16"/>
              </w:rPr>
              <w:t>≤ kn</w:t>
            </w:r>
          </w:p>
        </w:tc>
        <w:tc>
          <w:tcPr>
            <w:tcW w:type="dxa" w:w="2534"/>
            <w:vAlign w:val="center"/>
            <w:tcMar>
              <w:top w:w="65" w:type="dxa"/>
              <w:bottom w:w="65" w:type="dxa"/>
              <w:start w:w="75" w:type="dxa"/>
              <w:end w:w="75" w:type="dxa"/>
            </w:tcMar>
          </w:tcPr>
          <w:p>
            <w:pPr>
              <w:spacing w:line="264" w:lineRule="auto" w:before="0" w:after="0"/>
            </w:pPr>
            <w:r>
              <w:rPr>
                <w:rFonts w:ascii="Times New Roman" w:hAnsi="Times New Roman"/>
                <w:b w:val="0"/>
                <w:sz w:val="16"/>
              </w:rPr>
              <w:t>O(kn²)</w:t>
            </w:r>
          </w:p>
        </w:tc>
      </w:tr>
      <w:tr>
        <w:trPr>
          <w:cantSplit/>
        </w:trPr>
        <w:tc>
          <w:tcPr>
            <w:tcW w:type="dxa" w:w="605"/>
            <w:vAlign w:val="center"/>
            <w:tcMar>
              <w:top w:w="65" w:type="dxa"/>
              <w:bottom w:w="65" w:type="dxa"/>
              <w:start w:w="75" w:type="dxa"/>
              <w:end w:w="75" w:type="dxa"/>
            </w:tcMar>
          </w:tcPr>
          <w:p>
            <w:pPr>
              <w:spacing w:line="264" w:lineRule="auto" w:before="0" w:after="0"/>
            </w:pPr>
            <w:r>
              <w:rPr>
                <w:rFonts w:ascii="Times New Roman" w:hAnsi="Times New Roman"/>
                <w:b w:val="0"/>
                <w:sz w:val="16"/>
              </w:rPr>
              <w:t>V14</w:t>
            </w:r>
          </w:p>
        </w:tc>
        <w:tc>
          <w:tcPr>
            <w:tcW w:type="dxa" w:w="3370"/>
            <w:vAlign w:val="center"/>
            <w:tcMar>
              <w:top w:w="65" w:type="dxa"/>
              <w:bottom w:w="65" w:type="dxa"/>
              <w:start w:w="75" w:type="dxa"/>
              <w:end w:w="75" w:type="dxa"/>
            </w:tcMar>
          </w:tcPr>
          <w:p>
            <w:pPr>
              <w:spacing w:line="264" w:lineRule="auto" w:before="0" w:after="0"/>
            </w:pPr>
            <w:r>
              <w:rPr>
                <w:rFonts w:ascii="Times New Roman" w:hAnsi="Times New Roman"/>
                <w:b w:val="0"/>
                <w:sz w:val="16"/>
              </w:rPr>
              <w:t>Check valid / discard if bad</w:t>
            </w:r>
          </w:p>
        </w:tc>
        <w:tc>
          <w:tcPr>
            <w:tcW w:type="dxa" w:w="1224"/>
            <w:vAlign w:val="center"/>
            <w:tcMar>
              <w:top w:w="65" w:type="dxa"/>
              <w:bottom w:w="65" w:type="dxa"/>
              <w:start w:w="75" w:type="dxa"/>
              <w:end w:w="75" w:type="dxa"/>
            </w:tcMar>
          </w:tcPr>
          <w:p>
            <w:pPr>
              <w:spacing w:line="264" w:lineRule="auto" w:before="0" w:after="0"/>
            </w:pPr>
            <w:r>
              <w:rPr>
                <w:rFonts w:ascii="Times New Roman" w:hAnsi="Times New Roman"/>
                <w:b w:val="0"/>
                <w:sz w:val="16"/>
              </w:rPr>
              <w:t>O(n) if discard</w:t>
            </w:r>
          </w:p>
        </w:tc>
        <w:tc>
          <w:tcPr>
            <w:tcW w:type="dxa" w:w="1166"/>
            <w:vAlign w:val="center"/>
            <w:tcMar>
              <w:top w:w="65" w:type="dxa"/>
              <w:bottom w:w="65" w:type="dxa"/>
              <w:start w:w="75" w:type="dxa"/>
              <w:end w:w="75" w:type="dxa"/>
            </w:tcMar>
          </w:tcPr>
          <w:p>
            <w:pPr>
              <w:spacing w:line="264" w:lineRule="auto" w:before="0" w:after="0"/>
            </w:pPr>
            <w:r>
              <w:rPr>
                <w:rFonts w:ascii="Times New Roman" w:hAnsi="Times New Roman"/>
                <w:b w:val="0"/>
                <w:sz w:val="16"/>
              </w:rPr>
              <w:t>1</w:t>
            </w:r>
          </w:p>
        </w:tc>
        <w:tc>
          <w:tcPr>
            <w:tcW w:type="dxa" w:w="2534"/>
            <w:vAlign w:val="center"/>
            <w:tcMar>
              <w:top w:w="65" w:type="dxa"/>
              <w:bottom w:w="65" w:type="dxa"/>
              <w:start w:w="75" w:type="dxa"/>
              <w:end w:w="75" w:type="dxa"/>
            </w:tcMar>
          </w:tcPr>
          <w:p>
            <w:pPr>
              <w:spacing w:line="264" w:lineRule="auto" w:before="0" w:after="0"/>
            </w:pPr>
            <w:r>
              <w:rPr>
                <w:rFonts w:ascii="Times New Roman" w:hAnsi="Times New Roman"/>
                <w:b w:val="0"/>
                <w:sz w:val="16"/>
              </w:rPr>
              <w:t>O(n)</w:t>
            </w:r>
          </w:p>
        </w:tc>
      </w:tr>
      <w:tr>
        <w:trPr>
          <w:cantSplit/>
        </w:trPr>
        <w:tc>
          <w:tcPr>
            <w:tcW w:type="dxa" w:w="605"/>
            <w:vAlign w:val="center"/>
            <w:tcMar>
              <w:top w:w="65" w:type="dxa"/>
              <w:bottom w:w="65" w:type="dxa"/>
              <w:start w:w="75" w:type="dxa"/>
              <w:end w:w="75" w:type="dxa"/>
            </w:tcMar>
          </w:tcPr>
          <w:p>
            <w:pPr>
              <w:spacing w:line="264" w:lineRule="auto" w:before="0" w:after="0"/>
            </w:pPr>
            <w:r>
              <w:rPr>
                <w:rFonts w:ascii="Times New Roman" w:hAnsi="Times New Roman"/>
                <w:b w:val="0"/>
                <w:sz w:val="16"/>
              </w:rPr>
              <w:t>V15</w:t>
            </w:r>
          </w:p>
        </w:tc>
        <w:tc>
          <w:tcPr>
            <w:tcW w:type="dxa" w:w="3370"/>
            <w:vAlign w:val="center"/>
            <w:tcMar>
              <w:top w:w="65" w:type="dxa"/>
              <w:bottom w:w="65" w:type="dxa"/>
              <w:start w:w="75" w:type="dxa"/>
              <w:end w:w="75" w:type="dxa"/>
            </w:tcMar>
          </w:tcPr>
          <w:p>
            <w:pPr>
              <w:spacing w:line="264" w:lineRule="auto" w:before="0" w:after="0"/>
            </w:pPr>
            <w:r>
              <w:rPr>
                <w:rFonts w:ascii="Times New Roman" w:hAnsi="Times New Roman"/>
                <w:b w:val="0"/>
                <w:sz w:val="16"/>
              </w:rPr>
              <w:t>Replace active vector</w:t>
            </w:r>
          </w:p>
        </w:tc>
        <w:tc>
          <w:tcPr>
            <w:tcW w:type="dxa" w:w="1224"/>
            <w:vAlign w:val="center"/>
            <w:tcMar>
              <w:top w:w="65" w:type="dxa"/>
              <w:bottom w:w="65" w:type="dxa"/>
              <w:start w:w="75" w:type="dxa"/>
              <w:end w:w="75" w:type="dxa"/>
            </w:tcMar>
          </w:tcPr>
          <w:p>
            <w:pPr>
              <w:spacing w:line="264" w:lineRule="auto" w:before="0" w:after="0"/>
            </w:pPr>
            <w:r>
              <w:rPr>
                <w:rFonts w:ascii="Times New Roman" w:hAnsi="Times New Roman"/>
                <w:b w:val="0"/>
                <w:sz w:val="16"/>
              </w:rPr>
              <w:t>O(n) possible old cleanup</w:t>
            </w:r>
          </w:p>
        </w:tc>
        <w:tc>
          <w:tcPr>
            <w:tcW w:type="dxa" w:w="1166"/>
            <w:vAlign w:val="center"/>
            <w:tcMar>
              <w:top w:w="65" w:type="dxa"/>
              <w:bottom w:w="65" w:type="dxa"/>
              <w:start w:w="75" w:type="dxa"/>
              <w:end w:w="75" w:type="dxa"/>
            </w:tcMar>
          </w:tcPr>
          <w:p>
            <w:pPr>
              <w:spacing w:line="264" w:lineRule="auto" w:before="0" w:after="0"/>
            </w:pPr>
            <w:r>
              <w:rPr>
                <w:rFonts w:ascii="Times New Roman" w:hAnsi="Times New Roman"/>
                <w:b w:val="0"/>
                <w:sz w:val="16"/>
              </w:rPr>
              <w:t>1</w:t>
            </w:r>
          </w:p>
        </w:tc>
        <w:tc>
          <w:tcPr>
            <w:tcW w:type="dxa" w:w="2534"/>
            <w:vAlign w:val="center"/>
            <w:tcMar>
              <w:top w:w="65" w:type="dxa"/>
              <w:bottom w:w="65" w:type="dxa"/>
              <w:start w:w="75" w:type="dxa"/>
              <w:end w:w="75" w:type="dxa"/>
            </w:tcMar>
          </w:tcPr>
          <w:p>
            <w:pPr>
              <w:spacing w:line="264" w:lineRule="auto" w:before="0" w:after="0"/>
            </w:pPr>
            <w:r>
              <w:rPr>
                <w:rFonts w:ascii="Times New Roman" w:hAnsi="Times New Roman"/>
                <w:b w:val="0"/>
                <w:sz w:val="16"/>
              </w:rPr>
              <w:t>O(n)</w:t>
            </w:r>
          </w:p>
        </w:tc>
      </w:tr>
    </w:tbl>
    <w:p>
      <w:pPr>
        <w:spacing w:after="20"/>
      </w:pPr>
    </w:p>
    <w:p>
      <w:r>
        <w:t>Vector total: O(n² + kn²) = O(n²) when k is constant. The duplicate search and prerequisite search both use linear scans. Its course storage is O(n), and the temporary vector also uses O(n) memory during loading.</w:t>
      </w:r>
    </w:p>
    <w:p>
      <w:pPr>
        <w:pStyle w:val="Heading2"/>
      </w:pPr>
      <w:r>
        <w:t>Cost per line and number of executions: Hash table</w:t>
      </w:r>
    </w:p>
    <w:tbl>
      <w:tblPr>
        <w:tblStyle w:val="TableGrid"/>
        <w:tblW w:type="auto" w:w="0"/>
        <w:jc w:val="center"/>
        <w:tblLayout w:type="fixed"/>
        <w:tblLook w:firstColumn="1" w:firstRow="1" w:lastColumn="0" w:lastRow="0" w:noHBand="0" w:noVBand="1" w:val="04A0"/>
      </w:tblPr>
      <w:tblGrid>
        <w:gridCol w:w="605"/>
        <w:gridCol w:w="3370"/>
        <w:gridCol w:w="1224"/>
        <w:gridCol w:w="1166"/>
        <w:gridCol w:w="2534"/>
      </w:tblGrid>
      <w:tr>
        <w:trPr>
          <w:tblHeader w:val="true"/>
          <w:cantSplit/>
        </w:trPr>
        <w:tc>
          <w:tcPr>
            <w:tcW w:type="dxa" w:w="605"/>
            <w:vAlign w:val="center"/>
            <w:tcMar>
              <w:top w:w="65" w:type="dxa"/>
              <w:bottom w:w="65" w:type="dxa"/>
              <w:start w:w="75" w:type="dxa"/>
              <w:end w:w="75" w:type="dxa"/>
            </w:tcMar>
            <w:shd w:fill="E8EEF2"/>
          </w:tcPr>
          <w:p>
            <w:pPr>
              <w:spacing w:line="264" w:lineRule="auto" w:before="0" w:after="0"/>
            </w:pPr>
            <w:r>
              <w:rPr>
                <w:rFonts w:ascii="Times New Roman" w:hAnsi="Times New Roman"/>
                <w:b/>
                <w:sz w:val="15"/>
              </w:rPr>
              <w:t>Line</w:t>
            </w:r>
          </w:p>
        </w:tc>
        <w:tc>
          <w:tcPr>
            <w:tcW w:type="dxa" w:w="3370"/>
            <w:vAlign w:val="center"/>
            <w:tcMar>
              <w:top w:w="65" w:type="dxa"/>
              <w:bottom w:w="65" w:type="dxa"/>
              <w:start w:w="75" w:type="dxa"/>
              <w:end w:w="75" w:type="dxa"/>
            </w:tcMar>
            <w:shd w:fill="E8EEF2"/>
          </w:tcPr>
          <w:p>
            <w:pPr>
              <w:spacing w:line="264" w:lineRule="auto" w:before="0" w:after="0"/>
            </w:pPr>
            <w:r>
              <w:rPr>
                <w:rFonts w:ascii="Times New Roman" w:hAnsi="Times New Roman"/>
                <w:b/>
                <w:sz w:val="15"/>
              </w:rPr>
              <w:t>Operation</w:t>
            </w:r>
          </w:p>
        </w:tc>
        <w:tc>
          <w:tcPr>
            <w:tcW w:type="dxa" w:w="1224"/>
            <w:vAlign w:val="center"/>
            <w:tcMar>
              <w:top w:w="65" w:type="dxa"/>
              <w:bottom w:w="65" w:type="dxa"/>
              <w:start w:w="75" w:type="dxa"/>
              <w:end w:w="75" w:type="dxa"/>
            </w:tcMar>
            <w:shd w:fill="E8EEF2"/>
          </w:tcPr>
          <w:p>
            <w:pPr>
              <w:spacing w:line="264" w:lineRule="auto" w:before="0" w:after="0"/>
            </w:pPr>
            <w:r>
              <w:rPr>
                <w:rFonts w:ascii="Times New Roman" w:hAnsi="Times New Roman"/>
                <w:b/>
                <w:sz w:val="15"/>
              </w:rPr>
              <w:t>Cost each</w:t>
            </w:r>
          </w:p>
        </w:tc>
        <w:tc>
          <w:tcPr>
            <w:tcW w:type="dxa" w:w="1166"/>
            <w:vAlign w:val="center"/>
            <w:tcMar>
              <w:top w:w="65" w:type="dxa"/>
              <w:bottom w:w="65" w:type="dxa"/>
              <w:start w:w="75" w:type="dxa"/>
              <w:end w:w="75" w:type="dxa"/>
            </w:tcMar>
            <w:shd w:fill="E8EEF2"/>
          </w:tcPr>
          <w:p>
            <w:pPr>
              <w:spacing w:line="264" w:lineRule="auto" w:before="0" w:after="0"/>
            </w:pPr>
            <w:r>
              <w:rPr>
                <w:rFonts w:ascii="Times New Roman" w:hAnsi="Times New Roman"/>
                <w:b/>
                <w:sz w:val="15"/>
              </w:rPr>
              <w:t>Executions</w:t>
            </w:r>
          </w:p>
        </w:tc>
        <w:tc>
          <w:tcPr>
            <w:tcW w:type="dxa" w:w="2534"/>
            <w:vAlign w:val="center"/>
            <w:tcMar>
              <w:top w:w="65" w:type="dxa"/>
              <w:bottom w:w="65" w:type="dxa"/>
              <w:start w:w="75" w:type="dxa"/>
              <w:end w:w="75" w:type="dxa"/>
            </w:tcMar>
            <w:shd w:fill="E8EEF2"/>
          </w:tcPr>
          <w:p>
            <w:pPr>
              <w:spacing w:line="264" w:lineRule="auto" w:before="0" w:after="0"/>
            </w:pPr>
            <w:r>
              <w:rPr>
                <w:rFonts w:ascii="Times New Roman" w:hAnsi="Times New Roman"/>
                <w:b/>
                <w:sz w:val="15"/>
              </w:rPr>
              <w:t>Total worst-case cost</w:t>
            </w:r>
          </w:p>
        </w:tc>
      </w:tr>
      <w:tr>
        <w:trPr>
          <w:cantSplit/>
        </w:trPr>
        <w:tc>
          <w:tcPr>
            <w:tcW w:type="dxa" w:w="605"/>
            <w:vAlign w:val="center"/>
            <w:tcMar>
              <w:top w:w="65" w:type="dxa"/>
              <w:bottom w:w="65" w:type="dxa"/>
              <w:start w:w="75" w:type="dxa"/>
              <w:end w:w="75" w:type="dxa"/>
            </w:tcMar>
          </w:tcPr>
          <w:p>
            <w:pPr>
              <w:spacing w:line="264" w:lineRule="auto" w:before="0" w:after="0"/>
            </w:pPr>
            <w:r>
              <w:rPr>
                <w:rFonts w:ascii="Times New Roman" w:hAnsi="Times New Roman"/>
                <w:b w:val="0"/>
                <w:sz w:val="15"/>
              </w:rPr>
              <w:t>H01</w:t>
            </w:r>
          </w:p>
        </w:tc>
        <w:tc>
          <w:tcPr>
            <w:tcW w:type="dxa" w:w="3370"/>
            <w:vAlign w:val="center"/>
            <w:tcMar>
              <w:top w:w="65" w:type="dxa"/>
              <w:bottom w:w="65" w:type="dxa"/>
              <w:start w:w="75" w:type="dxa"/>
              <w:end w:w="75" w:type="dxa"/>
            </w:tcMar>
          </w:tcPr>
          <w:p>
            <w:pPr>
              <w:spacing w:line="264" w:lineRule="auto" w:before="0" w:after="0"/>
            </w:pPr>
            <w:r>
              <w:rPr>
                <w:rFonts w:ascii="Times New Roman" w:hAnsi="Times New Roman"/>
                <w:b w:val="0"/>
                <w:sz w:val="15"/>
              </w:rPr>
              <w:t>Open file</w:t>
            </w:r>
          </w:p>
        </w:tc>
        <w:tc>
          <w:tcPr>
            <w:tcW w:type="dxa" w:w="1224"/>
            <w:vAlign w:val="center"/>
            <w:tcMar>
              <w:top w:w="65" w:type="dxa"/>
              <w:bottom w:w="65" w:type="dxa"/>
              <w:start w:w="75" w:type="dxa"/>
              <w:end w:w="75" w:type="dxa"/>
            </w:tcMar>
          </w:tcPr>
          <w:p>
            <w:pPr>
              <w:spacing w:line="264" w:lineRule="auto" w:before="0" w:after="0"/>
            </w:pPr>
            <w:r>
              <w:rPr>
                <w:rFonts w:ascii="Times New Roman" w:hAnsi="Times New Roman"/>
                <w:b w:val="0"/>
                <w:sz w:val="15"/>
              </w:rPr>
              <w:t>1</w:t>
            </w:r>
          </w:p>
        </w:tc>
        <w:tc>
          <w:tcPr>
            <w:tcW w:type="dxa" w:w="1166"/>
            <w:vAlign w:val="center"/>
            <w:tcMar>
              <w:top w:w="65" w:type="dxa"/>
              <w:bottom w:w="65" w:type="dxa"/>
              <w:start w:w="75" w:type="dxa"/>
              <w:end w:w="75" w:type="dxa"/>
            </w:tcMar>
          </w:tcPr>
          <w:p>
            <w:pPr>
              <w:spacing w:line="264" w:lineRule="auto" w:before="0" w:after="0"/>
            </w:pPr>
            <w:r>
              <w:rPr>
                <w:rFonts w:ascii="Times New Roman" w:hAnsi="Times New Roman"/>
                <w:b w:val="0"/>
                <w:sz w:val="15"/>
              </w:rPr>
              <w:t>1</w:t>
            </w:r>
          </w:p>
        </w:tc>
        <w:tc>
          <w:tcPr>
            <w:tcW w:type="dxa" w:w="2534"/>
            <w:vAlign w:val="center"/>
            <w:tcMar>
              <w:top w:w="65" w:type="dxa"/>
              <w:bottom w:w="65" w:type="dxa"/>
              <w:start w:w="75" w:type="dxa"/>
              <w:end w:w="75" w:type="dxa"/>
            </w:tcMar>
          </w:tcPr>
          <w:p>
            <w:pPr>
              <w:spacing w:line="264" w:lineRule="auto" w:before="0" w:after="0"/>
            </w:pPr>
            <w:r>
              <w:rPr>
                <w:rFonts w:ascii="Times New Roman" w:hAnsi="Times New Roman"/>
                <w:b w:val="0"/>
                <w:sz w:val="15"/>
              </w:rPr>
              <w:t>1</w:t>
            </w:r>
          </w:p>
        </w:tc>
      </w:tr>
      <w:tr>
        <w:trPr>
          <w:cantSplit/>
        </w:trPr>
        <w:tc>
          <w:tcPr>
            <w:tcW w:type="dxa" w:w="605"/>
            <w:vAlign w:val="center"/>
            <w:tcMar>
              <w:top w:w="65" w:type="dxa"/>
              <w:bottom w:w="65" w:type="dxa"/>
              <w:start w:w="75" w:type="dxa"/>
              <w:end w:w="75" w:type="dxa"/>
            </w:tcMar>
          </w:tcPr>
          <w:p>
            <w:pPr>
              <w:spacing w:line="264" w:lineRule="auto" w:before="0" w:after="0"/>
            </w:pPr>
            <w:r>
              <w:rPr>
                <w:rFonts w:ascii="Times New Roman" w:hAnsi="Times New Roman"/>
                <w:b w:val="0"/>
                <w:sz w:val="15"/>
              </w:rPr>
              <w:t>H02</w:t>
            </w:r>
          </w:p>
        </w:tc>
        <w:tc>
          <w:tcPr>
            <w:tcW w:type="dxa" w:w="3370"/>
            <w:vAlign w:val="center"/>
            <w:tcMar>
              <w:top w:w="65" w:type="dxa"/>
              <w:bottom w:w="65" w:type="dxa"/>
              <w:start w:w="75" w:type="dxa"/>
              <w:end w:w="75" w:type="dxa"/>
            </w:tcMar>
          </w:tcPr>
          <w:p>
            <w:pPr>
              <w:spacing w:line="264" w:lineRule="auto" w:before="0" w:after="0"/>
            </w:pPr>
            <w:r>
              <w:rPr>
                <w:rFonts w:ascii="Times New Roman" w:hAnsi="Times New Roman"/>
                <w:b w:val="0"/>
                <w:sz w:val="15"/>
              </w:rPr>
              <w:t>Check open result</w:t>
            </w:r>
          </w:p>
        </w:tc>
        <w:tc>
          <w:tcPr>
            <w:tcW w:type="dxa" w:w="1224"/>
            <w:vAlign w:val="center"/>
            <w:tcMar>
              <w:top w:w="65" w:type="dxa"/>
              <w:bottom w:w="65" w:type="dxa"/>
              <w:start w:w="75" w:type="dxa"/>
              <w:end w:w="75" w:type="dxa"/>
            </w:tcMar>
          </w:tcPr>
          <w:p>
            <w:pPr>
              <w:spacing w:line="264" w:lineRule="auto" w:before="0" w:after="0"/>
            </w:pPr>
            <w:r>
              <w:rPr>
                <w:rFonts w:ascii="Times New Roman" w:hAnsi="Times New Roman"/>
                <w:b w:val="0"/>
                <w:sz w:val="15"/>
              </w:rPr>
              <w:t>1</w:t>
            </w:r>
          </w:p>
        </w:tc>
        <w:tc>
          <w:tcPr>
            <w:tcW w:type="dxa" w:w="1166"/>
            <w:vAlign w:val="center"/>
            <w:tcMar>
              <w:top w:w="65" w:type="dxa"/>
              <w:bottom w:w="65" w:type="dxa"/>
              <w:start w:w="75" w:type="dxa"/>
              <w:end w:w="75" w:type="dxa"/>
            </w:tcMar>
          </w:tcPr>
          <w:p>
            <w:pPr>
              <w:spacing w:line="264" w:lineRule="auto" w:before="0" w:after="0"/>
            </w:pPr>
            <w:r>
              <w:rPr>
                <w:rFonts w:ascii="Times New Roman" w:hAnsi="Times New Roman"/>
                <w:b w:val="0"/>
                <w:sz w:val="15"/>
              </w:rPr>
              <w:t>1</w:t>
            </w:r>
          </w:p>
        </w:tc>
        <w:tc>
          <w:tcPr>
            <w:tcW w:type="dxa" w:w="2534"/>
            <w:vAlign w:val="center"/>
            <w:tcMar>
              <w:top w:w="65" w:type="dxa"/>
              <w:bottom w:w="65" w:type="dxa"/>
              <w:start w:w="75" w:type="dxa"/>
              <w:end w:w="75" w:type="dxa"/>
            </w:tcMar>
          </w:tcPr>
          <w:p>
            <w:pPr>
              <w:spacing w:line="264" w:lineRule="auto" w:before="0" w:after="0"/>
            </w:pPr>
            <w:r>
              <w:rPr>
                <w:rFonts w:ascii="Times New Roman" w:hAnsi="Times New Roman"/>
                <w:b w:val="0"/>
                <w:sz w:val="15"/>
              </w:rPr>
              <w:t>1</w:t>
            </w:r>
          </w:p>
        </w:tc>
      </w:tr>
      <w:tr>
        <w:trPr>
          <w:cantSplit/>
        </w:trPr>
        <w:tc>
          <w:tcPr>
            <w:tcW w:type="dxa" w:w="605"/>
            <w:vAlign w:val="center"/>
            <w:tcMar>
              <w:top w:w="65" w:type="dxa"/>
              <w:bottom w:w="65" w:type="dxa"/>
              <w:start w:w="75" w:type="dxa"/>
              <w:end w:w="75" w:type="dxa"/>
            </w:tcMar>
          </w:tcPr>
          <w:p>
            <w:pPr>
              <w:spacing w:line="264" w:lineRule="auto" w:before="0" w:after="0"/>
            </w:pPr>
            <w:r>
              <w:rPr>
                <w:rFonts w:ascii="Times New Roman" w:hAnsi="Times New Roman"/>
                <w:b w:val="0"/>
                <w:sz w:val="15"/>
              </w:rPr>
              <w:t>H03</w:t>
            </w:r>
          </w:p>
        </w:tc>
        <w:tc>
          <w:tcPr>
            <w:tcW w:type="dxa" w:w="3370"/>
            <w:vAlign w:val="center"/>
            <w:tcMar>
              <w:top w:w="65" w:type="dxa"/>
              <w:bottom w:w="65" w:type="dxa"/>
              <w:start w:w="75" w:type="dxa"/>
              <w:end w:w="75" w:type="dxa"/>
            </w:tcMar>
          </w:tcPr>
          <w:p>
            <w:pPr>
              <w:spacing w:line="264" w:lineRule="auto" w:before="0" w:after="0"/>
            </w:pPr>
            <w:r>
              <w:rPr>
                <w:rFonts w:ascii="Times New Roman" w:hAnsi="Times New Roman"/>
                <w:b w:val="0"/>
                <w:sz w:val="15"/>
              </w:rPr>
              <w:t>Initialize hash table</w:t>
            </w:r>
          </w:p>
        </w:tc>
        <w:tc>
          <w:tcPr>
            <w:tcW w:type="dxa" w:w="1224"/>
            <w:vAlign w:val="center"/>
            <w:tcMar>
              <w:top w:w="65" w:type="dxa"/>
              <w:bottom w:w="65" w:type="dxa"/>
              <w:start w:w="75" w:type="dxa"/>
              <w:end w:w="75" w:type="dxa"/>
            </w:tcMar>
          </w:tcPr>
          <w:p>
            <w:pPr>
              <w:spacing w:line="264" w:lineRule="auto" w:before="0" w:after="0"/>
            </w:pPr>
            <w:r>
              <w:rPr>
                <w:rFonts w:ascii="Times New Roman" w:hAnsi="Times New Roman"/>
                <w:b w:val="0"/>
                <w:sz w:val="15"/>
              </w:rPr>
              <w:t>O(m)</w:t>
            </w:r>
          </w:p>
        </w:tc>
        <w:tc>
          <w:tcPr>
            <w:tcW w:type="dxa" w:w="1166"/>
            <w:vAlign w:val="center"/>
            <w:tcMar>
              <w:top w:w="65" w:type="dxa"/>
              <w:bottom w:w="65" w:type="dxa"/>
              <w:start w:w="75" w:type="dxa"/>
              <w:end w:w="75" w:type="dxa"/>
            </w:tcMar>
          </w:tcPr>
          <w:p>
            <w:pPr>
              <w:spacing w:line="264" w:lineRule="auto" w:before="0" w:after="0"/>
            </w:pPr>
            <w:r>
              <w:rPr>
                <w:rFonts w:ascii="Times New Roman" w:hAnsi="Times New Roman"/>
                <w:b w:val="0"/>
                <w:sz w:val="15"/>
              </w:rPr>
              <w:t>1</w:t>
            </w:r>
          </w:p>
        </w:tc>
        <w:tc>
          <w:tcPr>
            <w:tcW w:type="dxa" w:w="2534"/>
            <w:vAlign w:val="center"/>
            <w:tcMar>
              <w:top w:w="65" w:type="dxa"/>
              <w:bottom w:w="65" w:type="dxa"/>
              <w:start w:w="75" w:type="dxa"/>
              <w:end w:w="75" w:type="dxa"/>
            </w:tcMar>
          </w:tcPr>
          <w:p>
            <w:pPr>
              <w:spacing w:line="264" w:lineRule="auto" w:before="0" w:after="0"/>
            </w:pPr>
            <w:r>
              <w:rPr>
                <w:rFonts w:ascii="Times New Roman" w:hAnsi="Times New Roman"/>
                <w:b w:val="0"/>
                <w:sz w:val="15"/>
              </w:rPr>
              <w:t>O(m)</w:t>
            </w:r>
          </w:p>
        </w:tc>
      </w:tr>
      <w:tr>
        <w:trPr>
          <w:cantSplit/>
        </w:trPr>
        <w:tc>
          <w:tcPr>
            <w:tcW w:type="dxa" w:w="605"/>
            <w:vAlign w:val="center"/>
            <w:tcMar>
              <w:top w:w="65" w:type="dxa"/>
              <w:bottom w:w="65" w:type="dxa"/>
              <w:start w:w="75" w:type="dxa"/>
              <w:end w:w="75" w:type="dxa"/>
            </w:tcMar>
          </w:tcPr>
          <w:p>
            <w:pPr>
              <w:spacing w:line="264" w:lineRule="auto" w:before="0" w:after="0"/>
            </w:pPr>
            <w:r>
              <w:rPr>
                <w:rFonts w:ascii="Times New Roman" w:hAnsi="Times New Roman"/>
                <w:b w:val="0"/>
                <w:sz w:val="15"/>
              </w:rPr>
              <w:t>H04</w:t>
            </w:r>
          </w:p>
        </w:tc>
        <w:tc>
          <w:tcPr>
            <w:tcW w:type="dxa" w:w="3370"/>
            <w:vAlign w:val="center"/>
            <w:tcMar>
              <w:top w:w="65" w:type="dxa"/>
              <w:bottom w:w="65" w:type="dxa"/>
              <w:start w:w="75" w:type="dxa"/>
              <w:end w:w="75" w:type="dxa"/>
            </w:tcMar>
          </w:tcPr>
          <w:p>
            <w:pPr>
              <w:spacing w:line="264" w:lineRule="auto" w:before="0" w:after="0"/>
            </w:pPr>
            <w:r>
              <w:rPr>
                <w:rFonts w:ascii="Times New Roman" w:hAnsi="Times New Roman"/>
                <w:b w:val="0"/>
                <w:sz w:val="15"/>
              </w:rPr>
              <w:t>Read line / loop test</w:t>
            </w:r>
          </w:p>
        </w:tc>
        <w:tc>
          <w:tcPr>
            <w:tcW w:type="dxa" w:w="1224"/>
            <w:vAlign w:val="center"/>
            <w:tcMar>
              <w:top w:w="65" w:type="dxa"/>
              <w:bottom w:w="65" w:type="dxa"/>
              <w:start w:w="75" w:type="dxa"/>
              <w:end w:w="75" w:type="dxa"/>
            </w:tcMar>
          </w:tcPr>
          <w:p>
            <w:pPr>
              <w:spacing w:line="264" w:lineRule="auto" w:before="0" w:after="0"/>
            </w:pPr>
            <w:r>
              <w:rPr>
                <w:rFonts w:ascii="Times New Roman" w:hAnsi="Times New Roman"/>
                <w:b w:val="0"/>
                <w:sz w:val="15"/>
              </w:rPr>
              <w:t>1</w:t>
            </w:r>
          </w:p>
        </w:tc>
        <w:tc>
          <w:tcPr>
            <w:tcW w:type="dxa" w:w="1166"/>
            <w:vAlign w:val="center"/>
            <w:tcMar>
              <w:top w:w="65" w:type="dxa"/>
              <w:bottom w:w="65" w:type="dxa"/>
              <w:start w:w="75" w:type="dxa"/>
              <w:end w:w="75" w:type="dxa"/>
            </w:tcMar>
          </w:tcPr>
          <w:p>
            <w:pPr>
              <w:spacing w:line="264" w:lineRule="auto" w:before="0" w:after="0"/>
            </w:pPr>
            <w:r>
              <w:rPr>
                <w:rFonts w:ascii="Times New Roman" w:hAnsi="Times New Roman"/>
                <w:b w:val="0"/>
                <w:sz w:val="15"/>
              </w:rPr>
              <w:t>n + 1</w:t>
            </w:r>
          </w:p>
        </w:tc>
        <w:tc>
          <w:tcPr>
            <w:tcW w:type="dxa" w:w="2534"/>
            <w:vAlign w:val="center"/>
            <w:tcMar>
              <w:top w:w="65" w:type="dxa"/>
              <w:bottom w:w="65" w:type="dxa"/>
              <w:start w:w="75" w:type="dxa"/>
              <w:end w:w="75" w:type="dxa"/>
            </w:tcMar>
          </w:tcPr>
          <w:p>
            <w:pPr>
              <w:spacing w:line="264" w:lineRule="auto" w:before="0" w:after="0"/>
            </w:pPr>
            <w:r>
              <w:rPr>
                <w:rFonts w:ascii="Times New Roman" w:hAnsi="Times New Roman"/>
                <w:b w:val="0"/>
                <w:sz w:val="15"/>
              </w:rPr>
              <w:t>n + 1</w:t>
            </w:r>
          </w:p>
        </w:tc>
      </w:tr>
      <w:tr>
        <w:trPr>
          <w:cantSplit/>
        </w:trPr>
        <w:tc>
          <w:tcPr>
            <w:tcW w:type="dxa" w:w="605"/>
            <w:vAlign w:val="center"/>
            <w:tcMar>
              <w:top w:w="65" w:type="dxa"/>
              <w:bottom w:w="65" w:type="dxa"/>
              <w:start w:w="75" w:type="dxa"/>
              <w:end w:w="75" w:type="dxa"/>
            </w:tcMar>
          </w:tcPr>
          <w:p>
            <w:pPr>
              <w:spacing w:line="264" w:lineRule="auto" w:before="0" w:after="0"/>
            </w:pPr>
            <w:r>
              <w:rPr>
                <w:rFonts w:ascii="Times New Roman" w:hAnsi="Times New Roman"/>
                <w:b w:val="0"/>
                <w:sz w:val="15"/>
              </w:rPr>
              <w:t>H05</w:t>
            </w:r>
          </w:p>
        </w:tc>
        <w:tc>
          <w:tcPr>
            <w:tcW w:type="dxa" w:w="3370"/>
            <w:vAlign w:val="center"/>
            <w:tcMar>
              <w:top w:w="65" w:type="dxa"/>
              <w:bottom w:w="65" w:type="dxa"/>
              <w:start w:w="75" w:type="dxa"/>
              <w:end w:w="75" w:type="dxa"/>
            </w:tcMar>
          </w:tcPr>
          <w:p>
            <w:pPr>
              <w:spacing w:line="264" w:lineRule="auto" w:before="0" w:after="0"/>
            </w:pPr>
            <w:r>
              <w:rPr>
                <w:rFonts w:ascii="Times New Roman" w:hAnsi="Times New Roman"/>
                <w:b w:val="0"/>
                <w:sz w:val="15"/>
              </w:rPr>
              <w:t>Parse / create Course</w:t>
            </w:r>
          </w:p>
        </w:tc>
        <w:tc>
          <w:tcPr>
            <w:tcW w:type="dxa" w:w="1224"/>
            <w:vAlign w:val="center"/>
            <w:tcMar>
              <w:top w:w="65" w:type="dxa"/>
              <w:bottom w:w="65" w:type="dxa"/>
              <w:start w:w="75" w:type="dxa"/>
              <w:end w:w="75" w:type="dxa"/>
            </w:tcMar>
          </w:tcPr>
          <w:p>
            <w:pPr>
              <w:spacing w:line="264" w:lineRule="auto" w:before="0" w:after="0"/>
            </w:pPr>
            <w:r>
              <w:rPr>
                <w:rFonts w:ascii="Times New Roman" w:hAnsi="Times New Roman"/>
                <w:b w:val="0"/>
                <w:sz w:val="15"/>
              </w:rPr>
              <w:t>O(1)</w:t>
            </w:r>
          </w:p>
        </w:tc>
        <w:tc>
          <w:tcPr>
            <w:tcW w:type="dxa" w:w="1166"/>
            <w:vAlign w:val="center"/>
            <w:tcMar>
              <w:top w:w="65" w:type="dxa"/>
              <w:bottom w:w="65" w:type="dxa"/>
              <w:start w:w="75" w:type="dxa"/>
              <w:end w:w="75" w:type="dxa"/>
            </w:tcMar>
          </w:tcPr>
          <w:p>
            <w:pPr>
              <w:spacing w:line="264" w:lineRule="auto" w:before="0" w:after="0"/>
            </w:pPr>
            <w:r>
              <w:rPr>
                <w:rFonts w:ascii="Times New Roman" w:hAnsi="Times New Roman"/>
                <w:b w:val="0"/>
                <w:sz w:val="15"/>
              </w:rPr>
              <w:t>n</w:t>
            </w:r>
          </w:p>
        </w:tc>
        <w:tc>
          <w:tcPr>
            <w:tcW w:type="dxa" w:w="2534"/>
            <w:vAlign w:val="center"/>
            <w:tcMar>
              <w:top w:w="65" w:type="dxa"/>
              <w:bottom w:w="65" w:type="dxa"/>
              <w:start w:w="75" w:type="dxa"/>
              <w:end w:w="75" w:type="dxa"/>
            </w:tcMar>
          </w:tcPr>
          <w:p>
            <w:pPr>
              <w:spacing w:line="264" w:lineRule="auto" w:before="0" w:after="0"/>
            </w:pPr>
            <w:r>
              <w:rPr>
                <w:rFonts w:ascii="Times New Roman" w:hAnsi="Times New Roman"/>
                <w:b w:val="0"/>
                <w:sz w:val="15"/>
              </w:rPr>
              <w:t>O(n)</w:t>
            </w:r>
          </w:p>
        </w:tc>
      </w:tr>
      <w:tr>
        <w:trPr>
          <w:cantSplit/>
        </w:trPr>
        <w:tc>
          <w:tcPr>
            <w:tcW w:type="dxa" w:w="605"/>
            <w:vAlign w:val="center"/>
            <w:tcMar>
              <w:top w:w="65" w:type="dxa"/>
              <w:bottom w:w="65" w:type="dxa"/>
              <w:start w:w="75" w:type="dxa"/>
              <w:end w:w="75" w:type="dxa"/>
            </w:tcMar>
          </w:tcPr>
          <w:p>
            <w:pPr>
              <w:spacing w:line="264" w:lineRule="auto" w:before="0" w:after="0"/>
            </w:pPr>
            <w:r>
              <w:rPr>
                <w:rFonts w:ascii="Times New Roman" w:hAnsi="Times New Roman"/>
                <w:b w:val="0"/>
                <w:sz w:val="15"/>
              </w:rPr>
              <w:t>H06</w:t>
            </w:r>
          </w:p>
        </w:tc>
        <w:tc>
          <w:tcPr>
            <w:tcW w:type="dxa" w:w="3370"/>
            <w:vAlign w:val="center"/>
            <w:tcMar>
              <w:top w:w="65" w:type="dxa"/>
              <w:bottom w:w="65" w:type="dxa"/>
              <w:start w:w="75" w:type="dxa"/>
              <w:end w:w="75" w:type="dxa"/>
            </w:tcMar>
          </w:tcPr>
          <w:p>
            <w:pPr>
              <w:spacing w:line="264" w:lineRule="auto" w:before="0" w:after="0"/>
            </w:pPr>
            <w:r>
              <w:rPr>
                <w:rFonts w:ascii="Times New Roman" w:hAnsi="Times New Roman"/>
                <w:b w:val="0"/>
                <w:sz w:val="15"/>
              </w:rPr>
              <w:t>Check parse result</w:t>
            </w:r>
          </w:p>
        </w:tc>
        <w:tc>
          <w:tcPr>
            <w:tcW w:type="dxa" w:w="1224"/>
            <w:vAlign w:val="center"/>
            <w:tcMar>
              <w:top w:w="65" w:type="dxa"/>
              <w:bottom w:w="65" w:type="dxa"/>
              <w:start w:w="75" w:type="dxa"/>
              <w:end w:w="75" w:type="dxa"/>
            </w:tcMar>
          </w:tcPr>
          <w:p>
            <w:pPr>
              <w:spacing w:line="264" w:lineRule="auto" w:before="0" w:after="0"/>
            </w:pPr>
            <w:r>
              <w:rPr>
                <w:rFonts w:ascii="Times New Roman" w:hAnsi="Times New Roman"/>
                <w:b w:val="0"/>
                <w:sz w:val="15"/>
              </w:rPr>
              <w:t>1</w:t>
            </w:r>
          </w:p>
        </w:tc>
        <w:tc>
          <w:tcPr>
            <w:tcW w:type="dxa" w:w="1166"/>
            <w:vAlign w:val="center"/>
            <w:tcMar>
              <w:top w:w="65" w:type="dxa"/>
              <w:bottom w:w="65" w:type="dxa"/>
              <w:start w:w="75" w:type="dxa"/>
              <w:end w:w="75" w:type="dxa"/>
            </w:tcMar>
          </w:tcPr>
          <w:p>
            <w:pPr>
              <w:spacing w:line="264" w:lineRule="auto" w:before="0" w:after="0"/>
            </w:pPr>
            <w:r>
              <w:rPr>
                <w:rFonts w:ascii="Times New Roman" w:hAnsi="Times New Roman"/>
                <w:b w:val="0"/>
                <w:sz w:val="15"/>
              </w:rPr>
              <w:t>n</w:t>
            </w:r>
          </w:p>
        </w:tc>
        <w:tc>
          <w:tcPr>
            <w:tcW w:type="dxa" w:w="2534"/>
            <w:vAlign w:val="center"/>
            <w:tcMar>
              <w:top w:w="65" w:type="dxa"/>
              <w:bottom w:w="65" w:type="dxa"/>
              <w:start w:w="75" w:type="dxa"/>
              <w:end w:w="75" w:type="dxa"/>
            </w:tcMar>
          </w:tcPr>
          <w:p>
            <w:pPr>
              <w:spacing w:line="264" w:lineRule="auto" w:before="0" w:after="0"/>
            </w:pPr>
            <w:r>
              <w:rPr>
                <w:rFonts w:ascii="Times New Roman" w:hAnsi="Times New Roman"/>
                <w:b w:val="0"/>
                <w:sz w:val="15"/>
              </w:rPr>
              <w:t>n</w:t>
            </w:r>
          </w:p>
        </w:tc>
      </w:tr>
      <w:tr>
        <w:trPr>
          <w:cantSplit/>
        </w:trPr>
        <w:tc>
          <w:tcPr>
            <w:tcW w:type="dxa" w:w="605"/>
            <w:vAlign w:val="center"/>
            <w:tcMar>
              <w:top w:w="65" w:type="dxa"/>
              <w:bottom w:w="65" w:type="dxa"/>
              <w:start w:w="75" w:type="dxa"/>
              <w:end w:w="75" w:type="dxa"/>
            </w:tcMar>
          </w:tcPr>
          <w:p>
            <w:pPr>
              <w:spacing w:line="264" w:lineRule="auto" w:before="0" w:after="0"/>
            </w:pPr>
            <w:r>
              <w:rPr>
                <w:rFonts w:ascii="Times New Roman" w:hAnsi="Times New Roman"/>
                <w:b w:val="0"/>
                <w:sz w:val="15"/>
              </w:rPr>
              <w:t>H07</w:t>
            </w:r>
          </w:p>
        </w:tc>
        <w:tc>
          <w:tcPr>
            <w:tcW w:type="dxa" w:w="3370"/>
            <w:vAlign w:val="center"/>
            <w:tcMar>
              <w:top w:w="65" w:type="dxa"/>
              <w:bottom w:w="65" w:type="dxa"/>
              <w:start w:w="75" w:type="dxa"/>
              <w:end w:w="75" w:type="dxa"/>
            </w:tcMar>
          </w:tcPr>
          <w:p>
            <w:pPr>
              <w:spacing w:line="264" w:lineRule="auto" w:before="0" w:after="0"/>
            </w:pPr>
            <w:r>
              <w:rPr>
                <w:rFonts w:ascii="Times New Roman" w:hAnsi="Times New Roman"/>
                <w:b w:val="0"/>
                <w:sz w:val="15"/>
              </w:rPr>
              <w:t>Find duplicate in chain</w:t>
            </w:r>
          </w:p>
        </w:tc>
        <w:tc>
          <w:tcPr>
            <w:tcW w:type="dxa" w:w="1224"/>
            <w:vAlign w:val="center"/>
            <w:tcMar>
              <w:top w:w="65" w:type="dxa"/>
              <w:bottom w:w="65" w:type="dxa"/>
              <w:start w:w="75" w:type="dxa"/>
              <w:end w:w="75" w:type="dxa"/>
            </w:tcMar>
          </w:tcPr>
          <w:p>
            <w:pPr>
              <w:spacing w:line="264" w:lineRule="auto" w:before="0" w:after="0"/>
            </w:pPr>
            <w:r>
              <w:rPr>
                <w:rFonts w:ascii="Times New Roman" w:hAnsi="Times New Roman"/>
                <w:b w:val="0"/>
                <w:sz w:val="15"/>
              </w:rPr>
              <w:t>O(n) collisions</w:t>
            </w:r>
          </w:p>
        </w:tc>
        <w:tc>
          <w:tcPr>
            <w:tcW w:type="dxa" w:w="1166"/>
            <w:vAlign w:val="center"/>
            <w:tcMar>
              <w:top w:w="65" w:type="dxa"/>
              <w:bottom w:w="65" w:type="dxa"/>
              <w:start w:w="75" w:type="dxa"/>
              <w:end w:w="75" w:type="dxa"/>
            </w:tcMar>
          </w:tcPr>
          <w:p>
            <w:pPr>
              <w:spacing w:line="264" w:lineRule="auto" w:before="0" w:after="0"/>
            </w:pPr>
            <w:r>
              <w:rPr>
                <w:rFonts w:ascii="Times New Roman" w:hAnsi="Times New Roman"/>
                <w:b w:val="0"/>
                <w:sz w:val="15"/>
              </w:rPr>
              <w:t>≤ n</w:t>
            </w:r>
          </w:p>
        </w:tc>
        <w:tc>
          <w:tcPr>
            <w:tcW w:type="dxa" w:w="2534"/>
            <w:vAlign w:val="center"/>
            <w:tcMar>
              <w:top w:w="65" w:type="dxa"/>
              <w:bottom w:w="65" w:type="dxa"/>
              <w:start w:w="75" w:type="dxa"/>
              <w:end w:w="75" w:type="dxa"/>
            </w:tcMar>
          </w:tcPr>
          <w:p>
            <w:pPr>
              <w:spacing w:line="264" w:lineRule="auto" w:before="0" w:after="0"/>
            </w:pPr>
            <w:r>
              <w:rPr>
                <w:rFonts w:ascii="Times New Roman" w:hAnsi="Times New Roman"/>
                <w:b w:val="0"/>
                <w:sz w:val="15"/>
              </w:rPr>
              <w:t>O(n²)</w:t>
            </w:r>
          </w:p>
        </w:tc>
      </w:tr>
      <w:tr>
        <w:trPr>
          <w:cantSplit/>
        </w:trPr>
        <w:tc>
          <w:tcPr>
            <w:tcW w:type="dxa" w:w="605"/>
            <w:vAlign w:val="center"/>
            <w:tcMar>
              <w:top w:w="65" w:type="dxa"/>
              <w:bottom w:w="65" w:type="dxa"/>
              <w:start w:w="75" w:type="dxa"/>
              <w:end w:w="75" w:type="dxa"/>
            </w:tcMar>
          </w:tcPr>
          <w:p>
            <w:pPr>
              <w:spacing w:line="264" w:lineRule="auto" w:before="0" w:after="0"/>
            </w:pPr>
            <w:r>
              <w:rPr>
                <w:rFonts w:ascii="Times New Roman" w:hAnsi="Times New Roman"/>
                <w:b w:val="0"/>
                <w:sz w:val="15"/>
              </w:rPr>
              <w:t>H08</w:t>
            </w:r>
          </w:p>
        </w:tc>
        <w:tc>
          <w:tcPr>
            <w:tcW w:type="dxa" w:w="3370"/>
            <w:vAlign w:val="center"/>
            <w:tcMar>
              <w:top w:w="65" w:type="dxa"/>
              <w:bottom w:w="65" w:type="dxa"/>
              <w:start w:w="75" w:type="dxa"/>
              <w:end w:w="75" w:type="dxa"/>
            </w:tcMar>
          </w:tcPr>
          <w:p>
            <w:pPr>
              <w:spacing w:line="264" w:lineRule="auto" w:before="0" w:after="0"/>
            </w:pPr>
            <w:r>
              <w:rPr>
                <w:rFonts w:ascii="Times New Roman" w:hAnsi="Times New Roman"/>
                <w:b w:val="0"/>
                <w:sz w:val="15"/>
              </w:rPr>
              <w:t>Insert / maybe resize</w:t>
            </w:r>
          </w:p>
        </w:tc>
        <w:tc>
          <w:tcPr>
            <w:tcW w:type="dxa" w:w="1224"/>
            <w:vAlign w:val="center"/>
            <w:tcMar>
              <w:top w:w="65" w:type="dxa"/>
              <w:bottom w:w="65" w:type="dxa"/>
              <w:start w:w="75" w:type="dxa"/>
              <w:end w:w="75" w:type="dxa"/>
            </w:tcMar>
          </w:tcPr>
          <w:p>
            <w:pPr>
              <w:spacing w:line="264" w:lineRule="auto" w:before="0" w:after="0"/>
            </w:pPr>
            <w:r>
              <w:rPr>
                <w:rFonts w:ascii="Times New Roman" w:hAnsi="Times New Roman"/>
                <w:b w:val="0"/>
                <w:sz w:val="15"/>
              </w:rPr>
              <w:t>O(n) worst; O(1) amortized expected</w:t>
            </w:r>
          </w:p>
        </w:tc>
        <w:tc>
          <w:tcPr>
            <w:tcW w:type="dxa" w:w="1166"/>
            <w:vAlign w:val="center"/>
            <w:tcMar>
              <w:top w:w="65" w:type="dxa"/>
              <w:bottom w:w="65" w:type="dxa"/>
              <w:start w:w="75" w:type="dxa"/>
              <w:end w:w="75" w:type="dxa"/>
            </w:tcMar>
          </w:tcPr>
          <w:p>
            <w:pPr>
              <w:spacing w:line="264" w:lineRule="auto" w:before="0" w:after="0"/>
            </w:pPr>
            <w:r>
              <w:rPr>
                <w:rFonts w:ascii="Times New Roman" w:hAnsi="Times New Roman"/>
                <w:b w:val="0"/>
                <w:sz w:val="15"/>
              </w:rPr>
              <w:t>≤ n</w:t>
            </w:r>
          </w:p>
        </w:tc>
        <w:tc>
          <w:tcPr>
            <w:tcW w:type="dxa" w:w="2534"/>
            <w:vAlign w:val="center"/>
            <w:tcMar>
              <w:top w:w="65" w:type="dxa"/>
              <w:bottom w:w="65" w:type="dxa"/>
              <w:start w:w="75" w:type="dxa"/>
              <w:end w:w="75" w:type="dxa"/>
            </w:tcMar>
          </w:tcPr>
          <w:p>
            <w:pPr>
              <w:spacing w:line="264" w:lineRule="auto" w:before="0" w:after="0"/>
            </w:pPr>
            <w:r>
              <w:rPr>
                <w:rFonts w:ascii="Times New Roman" w:hAnsi="Times New Roman"/>
                <w:b w:val="0"/>
                <w:sz w:val="15"/>
              </w:rPr>
              <w:t>O(n²) upper bound</w:t>
            </w:r>
          </w:p>
        </w:tc>
      </w:tr>
      <w:tr>
        <w:trPr>
          <w:cantSplit/>
        </w:trPr>
        <w:tc>
          <w:tcPr>
            <w:tcW w:type="dxa" w:w="605"/>
            <w:vAlign w:val="center"/>
            <w:tcMar>
              <w:top w:w="65" w:type="dxa"/>
              <w:bottom w:w="65" w:type="dxa"/>
              <w:start w:w="75" w:type="dxa"/>
              <w:end w:w="75" w:type="dxa"/>
            </w:tcMar>
          </w:tcPr>
          <w:p>
            <w:pPr>
              <w:spacing w:line="264" w:lineRule="auto" w:before="0" w:after="0"/>
            </w:pPr>
            <w:r>
              <w:rPr>
                <w:rFonts w:ascii="Times New Roman" w:hAnsi="Times New Roman"/>
                <w:b w:val="0"/>
                <w:sz w:val="15"/>
              </w:rPr>
              <w:t>H09</w:t>
            </w:r>
          </w:p>
        </w:tc>
        <w:tc>
          <w:tcPr>
            <w:tcW w:type="dxa" w:w="3370"/>
            <w:vAlign w:val="center"/>
            <w:tcMar>
              <w:top w:w="65" w:type="dxa"/>
              <w:bottom w:w="65" w:type="dxa"/>
              <w:start w:w="75" w:type="dxa"/>
              <w:end w:w="75" w:type="dxa"/>
            </w:tcMar>
          </w:tcPr>
          <w:p>
            <w:pPr>
              <w:spacing w:line="264" w:lineRule="auto" w:before="0" w:after="0"/>
            </w:pPr>
            <w:r>
              <w:rPr>
                <w:rFonts w:ascii="Times New Roman" w:hAnsi="Times New Roman"/>
                <w:b w:val="0"/>
                <w:sz w:val="15"/>
              </w:rPr>
              <w:t>Read-error / empty check</w:t>
            </w:r>
          </w:p>
        </w:tc>
        <w:tc>
          <w:tcPr>
            <w:tcW w:type="dxa" w:w="1224"/>
            <w:vAlign w:val="center"/>
            <w:tcMar>
              <w:top w:w="65" w:type="dxa"/>
              <w:bottom w:w="65" w:type="dxa"/>
              <w:start w:w="75" w:type="dxa"/>
              <w:end w:w="75" w:type="dxa"/>
            </w:tcMar>
          </w:tcPr>
          <w:p>
            <w:pPr>
              <w:spacing w:line="264" w:lineRule="auto" w:before="0" w:after="0"/>
            </w:pPr>
            <w:r>
              <w:rPr>
                <w:rFonts w:ascii="Times New Roman" w:hAnsi="Times New Roman"/>
                <w:b w:val="0"/>
                <w:sz w:val="15"/>
              </w:rPr>
              <w:t>1</w:t>
            </w:r>
          </w:p>
        </w:tc>
        <w:tc>
          <w:tcPr>
            <w:tcW w:type="dxa" w:w="1166"/>
            <w:vAlign w:val="center"/>
            <w:tcMar>
              <w:top w:w="65" w:type="dxa"/>
              <w:bottom w:w="65" w:type="dxa"/>
              <w:start w:w="75" w:type="dxa"/>
              <w:end w:w="75" w:type="dxa"/>
            </w:tcMar>
          </w:tcPr>
          <w:p>
            <w:pPr>
              <w:spacing w:line="264" w:lineRule="auto" w:before="0" w:after="0"/>
            </w:pPr>
            <w:r>
              <w:rPr>
                <w:rFonts w:ascii="Times New Roman" w:hAnsi="Times New Roman"/>
                <w:b w:val="0"/>
                <w:sz w:val="15"/>
              </w:rPr>
              <w:t>1</w:t>
            </w:r>
          </w:p>
        </w:tc>
        <w:tc>
          <w:tcPr>
            <w:tcW w:type="dxa" w:w="2534"/>
            <w:vAlign w:val="center"/>
            <w:tcMar>
              <w:top w:w="65" w:type="dxa"/>
              <w:bottom w:w="65" w:type="dxa"/>
              <w:start w:w="75" w:type="dxa"/>
              <w:end w:w="75" w:type="dxa"/>
            </w:tcMar>
          </w:tcPr>
          <w:p>
            <w:pPr>
              <w:spacing w:line="264" w:lineRule="auto" w:before="0" w:after="0"/>
            </w:pPr>
            <w:r>
              <w:rPr>
                <w:rFonts w:ascii="Times New Roman" w:hAnsi="Times New Roman"/>
                <w:b w:val="0"/>
                <w:sz w:val="15"/>
              </w:rPr>
              <w:t>1</w:t>
            </w:r>
          </w:p>
        </w:tc>
      </w:tr>
      <w:tr>
        <w:trPr>
          <w:cantSplit/>
        </w:trPr>
        <w:tc>
          <w:tcPr>
            <w:tcW w:type="dxa" w:w="605"/>
            <w:vAlign w:val="center"/>
            <w:tcMar>
              <w:top w:w="65" w:type="dxa"/>
              <w:bottom w:w="65" w:type="dxa"/>
              <w:start w:w="75" w:type="dxa"/>
              <w:end w:w="75" w:type="dxa"/>
            </w:tcMar>
          </w:tcPr>
          <w:p>
            <w:pPr>
              <w:spacing w:line="264" w:lineRule="auto" w:before="0" w:after="0"/>
            </w:pPr>
            <w:r>
              <w:rPr>
                <w:rFonts w:ascii="Times New Roman" w:hAnsi="Times New Roman"/>
                <w:b w:val="0"/>
                <w:sz w:val="15"/>
              </w:rPr>
              <w:t>H10</w:t>
            </w:r>
          </w:p>
        </w:tc>
        <w:tc>
          <w:tcPr>
            <w:tcW w:type="dxa" w:w="3370"/>
            <w:vAlign w:val="center"/>
            <w:tcMar>
              <w:top w:w="65" w:type="dxa"/>
              <w:bottom w:w="65" w:type="dxa"/>
              <w:start w:w="75" w:type="dxa"/>
              <w:end w:w="75" w:type="dxa"/>
            </w:tcMar>
          </w:tcPr>
          <w:p>
            <w:pPr>
              <w:spacing w:line="264" w:lineRule="auto" w:before="0" w:after="0"/>
            </w:pPr>
            <w:r>
              <w:rPr>
                <w:rFonts w:ascii="Times New Roman" w:hAnsi="Times New Roman"/>
                <w:b w:val="0"/>
                <w:sz w:val="15"/>
              </w:rPr>
              <w:t>Close file</w:t>
            </w:r>
          </w:p>
        </w:tc>
        <w:tc>
          <w:tcPr>
            <w:tcW w:type="dxa" w:w="1224"/>
            <w:vAlign w:val="center"/>
            <w:tcMar>
              <w:top w:w="65" w:type="dxa"/>
              <w:bottom w:w="65" w:type="dxa"/>
              <w:start w:w="75" w:type="dxa"/>
              <w:end w:w="75" w:type="dxa"/>
            </w:tcMar>
          </w:tcPr>
          <w:p>
            <w:pPr>
              <w:spacing w:line="264" w:lineRule="auto" w:before="0" w:after="0"/>
            </w:pPr>
            <w:r>
              <w:rPr>
                <w:rFonts w:ascii="Times New Roman" w:hAnsi="Times New Roman"/>
                <w:b w:val="0"/>
                <w:sz w:val="15"/>
              </w:rPr>
              <w:t>1</w:t>
            </w:r>
          </w:p>
        </w:tc>
        <w:tc>
          <w:tcPr>
            <w:tcW w:type="dxa" w:w="1166"/>
            <w:vAlign w:val="center"/>
            <w:tcMar>
              <w:top w:w="65" w:type="dxa"/>
              <w:bottom w:w="65" w:type="dxa"/>
              <w:start w:w="75" w:type="dxa"/>
              <w:end w:w="75" w:type="dxa"/>
            </w:tcMar>
          </w:tcPr>
          <w:p>
            <w:pPr>
              <w:spacing w:line="264" w:lineRule="auto" w:before="0" w:after="0"/>
            </w:pPr>
            <w:r>
              <w:rPr>
                <w:rFonts w:ascii="Times New Roman" w:hAnsi="Times New Roman"/>
                <w:b w:val="0"/>
                <w:sz w:val="15"/>
              </w:rPr>
              <w:t>1</w:t>
            </w:r>
          </w:p>
        </w:tc>
        <w:tc>
          <w:tcPr>
            <w:tcW w:type="dxa" w:w="2534"/>
            <w:vAlign w:val="center"/>
            <w:tcMar>
              <w:top w:w="65" w:type="dxa"/>
              <w:bottom w:w="65" w:type="dxa"/>
              <w:start w:w="75" w:type="dxa"/>
              <w:end w:w="75" w:type="dxa"/>
            </w:tcMar>
          </w:tcPr>
          <w:p>
            <w:pPr>
              <w:spacing w:line="264" w:lineRule="auto" w:before="0" w:after="0"/>
            </w:pPr>
            <w:r>
              <w:rPr>
                <w:rFonts w:ascii="Times New Roman" w:hAnsi="Times New Roman"/>
                <w:b w:val="0"/>
                <w:sz w:val="15"/>
              </w:rPr>
              <w:t>1</w:t>
            </w:r>
          </w:p>
        </w:tc>
      </w:tr>
      <w:tr>
        <w:trPr>
          <w:cantSplit/>
        </w:trPr>
        <w:tc>
          <w:tcPr>
            <w:tcW w:type="dxa" w:w="605"/>
            <w:vAlign w:val="center"/>
            <w:tcMar>
              <w:top w:w="65" w:type="dxa"/>
              <w:bottom w:w="65" w:type="dxa"/>
              <w:start w:w="75" w:type="dxa"/>
              <w:end w:w="75" w:type="dxa"/>
            </w:tcMar>
          </w:tcPr>
          <w:p>
            <w:pPr>
              <w:spacing w:line="264" w:lineRule="auto" w:before="0" w:after="0"/>
            </w:pPr>
            <w:r>
              <w:rPr>
                <w:rFonts w:ascii="Times New Roman" w:hAnsi="Times New Roman"/>
                <w:b w:val="0"/>
                <w:sz w:val="15"/>
              </w:rPr>
              <w:t>H11</w:t>
            </w:r>
          </w:p>
        </w:tc>
        <w:tc>
          <w:tcPr>
            <w:tcW w:type="dxa" w:w="3370"/>
            <w:vAlign w:val="center"/>
            <w:tcMar>
              <w:top w:w="65" w:type="dxa"/>
              <w:bottom w:w="65" w:type="dxa"/>
              <w:start w:w="75" w:type="dxa"/>
              <w:end w:w="75" w:type="dxa"/>
            </w:tcMar>
          </w:tcPr>
          <w:p>
            <w:pPr>
              <w:spacing w:line="264" w:lineRule="auto" w:before="0" w:after="0"/>
            </w:pPr>
            <w:r>
              <w:rPr>
                <w:rFonts w:ascii="Times New Roman" w:hAnsi="Times New Roman"/>
                <w:b w:val="0"/>
                <w:sz w:val="15"/>
              </w:rPr>
              <w:t>Visit buckets</w:t>
            </w:r>
          </w:p>
        </w:tc>
        <w:tc>
          <w:tcPr>
            <w:tcW w:type="dxa" w:w="1224"/>
            <w:vAlign w:val="center"/>
            <w:tcMar>
              <w:top w:w="65" w:type="dxa"/>
              <w:bottom w:w="65" w:type="dxa"/>
              <w:start w:w="75" w:type="dxa"/>
              <w:end w:w="75" w:type="dxa"/>
            </w:tcMar>
          </w:tcPr>
          <w:p>
            <w:pPr>
              <w:spacing w:line="264" w:lineRule="auto" w:before="0" w:after="0"/>
            </w:pPr>
            <w:r>
              <w:rPr>
                <w:rFonts w:ascii="Times New Roman" w:hAnsi="Times New Roman"/>
                <w:b w:val="0"/>
                <w:sz w:val="15"/>
              </w:rPr>
              <w:t>1</w:t>
            </w:r>
          </w:p>
        </w:tc>
        <w:tc>
          <w:tcPr>
            <w:tcW w:type="dxa" w:w="1166"/>
            <w:vAlign w:val="center"/>
            <w:tcMar>
              <w:top w:w="65" w:type="dxa"/>
              <w:bottom w:w="65" w:type="dxa"/>
              <w:start w:w="75" w:type="dxa"/>
              <w:end w:w="75" w:type="dxa"/>
            </w:tcMar>
          </w:tcPr>
          <w:p>
            <w:pPr>
              <w:spacing w:line="264" w:lineRule="auto" w:before="0" w:after="0"/>
            </w:pPr>
            <w:r>
              <w:rPr>
                <w:rFonts w:ascii="Times New Roman" w:hAnsi="Times New Roman"/>
                <w:b w:val="0"/>
                <w:sz w:val="15"/>
              </w:rPr>
              <w:t>m</w:t>
            </w:r>
          </w:p>
        </w:tc>
        <w:tc>
          <w:tcPr>
            <w:tcW w:type="dxa" w:w="2534"/>
            <w:vAlign w:val="center"/>
            <w:tcMar>
              <w:top w:w="65" w:type="dxa"/>
              <w:bottom w:w="65" w:type="dxa"/>
              <w:start w:w="75" w:type="dxa"/>
              <w:end w:w="75" w:type="dxa"/>
            </w:tcMar>
          </w:tcPr>
          <w:p>
            <w:pPr>
              <w:spacing w:line="264" w:lineRule="auto" w:before="0" w:after="0"/>
            </w:pPr>
            <w:r>
              <w:rPr>
                <w:rFonts w:ascii="Times New Roman" w:hAnsi="Times New Roman"/>
                <w:b w:val="0"/>
                <w:sz w:val="15"/>
              </w:rPr>
              <w:t>m</w:t>
            </w:r>
          </w:p>
        </w:tc>
      </w:tr>
      <w:tr>
        <w:trPr>
          <w:cantSplit/>
        </w:trPr>
        <w:tc>
          <w:tcPr>
            <w:tcW w:type="dxa" w:w="605"/>
            <w:vAlign w:val="center"/>
            <w:tcMar>
              <w:top w:w="65" w:type="dxa"/>
              <w:bottom w:w="65" w:type="dxa"/>
              <w:start w:w="75" w:type="dxa"/>
              <w:end w:w="75" w:type="dxa"/>
            </w:tcMar>
          </w:tcPr>
          <w:p>
            <w:pPr>
              <w:spacing w:line="264" w:lineRule="auto" w:before="0" w:after="0"/>
            </w:pPr>
            <w:r>
              <w:rPr>
                <w:rFonts w:ascii="Times New Roman" w:hAnsi="Times New Roman"/>
                <w:b w:val="0"/>
                <w:sz w:val="15"/>
              </w:rPr>
              <w:t>H12</w:t>
            </w:r>
          </w:p>
        </w:tc>
        <w:tc>
          <w:tcPr>
            <w:tcW w:type="dxa" w:w="3370"/>
            <w:vAlign w:val="center"/>
            <w:tcMar>
              <w:top w:w="65" w:type="dxa"/>
              <w:bottom w:w="65" w:type="dxa"/>
              <w:start w:w="75" w:type="dxa"/>
              <w:end w:w="75" w:type="dxa"/>
            </w:tcMar>
          </w:tcPr>
          <w:p>
            <w:pPr>
              <w:spacing w:line="264" w:lineRule="auto" w:before="0" w:after="0"/>
            </w:pPr>
            <w:r>
              <w:rPr>
                <w:rFonts w:ascii="Times New Roman" w:hAnsi="Times New Roman"/>
                <w:b w:val="0"/>
                <w:sz w:val="15"/>
              </w:rPr>
              <w:t>Visit courses in buckets</w:t>
            </w:r>
          </w:p>
        </w:tc>
        <w:tc>
          <w:tcPr>
            <w:tcW w:type="dxa" w:w="1224"/>
            <w:vAlign w:val="center"/>
            <w:tcMar>
              <w:top w:w="65" w:type="dxa"/>
              <w:bottom w:w="65" w:type="dxa"/>
              <w:start w:w="75" w:type="dxa"/>
              <w:end w:w="75" w:type="dxa"/>
            </w:tcMar>
          </w:tcPr>
          <w:p>
            <w:pPr>
              <w:spacing w:line="264" w:lineRule="auto" w:before="0" w:after="0"/>
            </w:pPr>
            <w:r>
              <w:rPr>
                <w:rFonts w:ascii="Times New Roman" w:hAnsi="Times New Roman"/>
                <w:b w:val="0"/>
                <w:sz w:val="15"/>
              </w:rPr>
              <w:t>1</w:t>
            </w:r>
          </w:p>
        </w:tc>
        <w:tc>
          <w:tcPr>
            <w:tcW w:type="dxa" w:w="1166"/>
            <w:vAlign w:val="center"/>
            <w:tcMar>
              <w:top w:w="65" w:type="dxa"/>
              <w:bottom w:w="65" w:type="dxa"/>
              <w:start w:w="75" w:type="dxa"/>
              <w:end w:w="75" w:type="dxa"/>
            </w:tcMar>
          </w:tcPr>
          <w:p>
            <w:pPr>
              <w:spacing w:line="264" w:lineRule="auto" w:before="0" w:after="0"/>
            </w:pPr>
            <w:r>
              <w:rPr>
                <w:rFonts w:ascii="Times New Roman" w:hAnsi="Times New Roman"/>
                <w:b w:val="0"/>
                <w:sz w:val="15"/>
              </w:rPr>
              <w:t>n</w:t>
            </w:r>
          </w:p>
        </w:tc>
        <w:tc>
          <w:tcPr>
            <w:tcW w:type="dxa" w:w="2534"/>
            <w:vAlign w:val="center"/>
            <w:tcMar>
              <w:top w:w="65" w:type="dxa"/>
              <w:bottom w:w="65" w:type="dxa"/>
              <w:start w:w="75" w:type="dxa"/>
              <w:end w:w="75" w:type="dxa"/>
            </w:tcMar>
          </w:tcPr>
          <w:p>
            <w:pPr>
              <w:spacing w:line="264" w:lineRule="auto" w:before="0" w:after="0"/>
            </w:pPr>
            <w:r>
              <w:rPr>
                <w:rFonts w:ascii="Times New Roman" w:hAnsi="Times New Roman"/>
                <w:b w:val="0"/>
                <w:sz w:val="15"/>
              </w:rPr>
              <w:t>n</w:t>
            </w:r>
          </w:p>
        </w:tc>
      </w:tr>
      <w:tr>
        <w:trPr>
          <w:cantSplit/>
        </w:trPr>
        <w:tc>
          <w:tcPr>
            <w:tcW w:type="dxa" w:w="605"/>
            <w:vAlign w:val="center"/>
            <w:tcMar>
              <w:top w:w="65" w:type="dxa"/>
              <w:bottom w:w="65" w:type="dxa"/>
              <w:start w:w="75" w:type="dxa"/>
              <w:end w:w="75" w:type="dxa"/>
            </w:tcMar>
          </w:tcPr>
          <w:p>
            <w:pPr>
              <w:spacing w:line="264" w:lineRule="auto" w:before="0" w:after="0"/>
            </w:pPr>
            <w:r>
              <w:rPr>
                <w:rFonts w:ascii="Times New Roman" w:hAnsi="Times New Roman"/>
                <w:b w:val="0"/>
                <w:sz w:val="15"/>
              </w:rPr>
              <w:t>H13</w:t>
            </w:r>
          </w:p>
        </w:tc>
        <w:tc>
          <w:tcPr>
            <w:tcW w:type="dxa" w:w="3370"/>
            <w:vAlign w:val="center"/>
            <w:tcMar>
              <w:top w:w="65" w:type="dxa"/>
              <w:bottom w:w="65" w:type="dxa"/>
              <w:start w:w="75" w:type="dxa"/>
              <w:end w:w="75" w:type="dxa"/>
            </w:tcMar>
          </w:tcPr>
          <w:p>
            <w:pPr>
              <w:spacing w:line="264" w:lineRule="auto" w:before="0" w:after="0"/>
            </w:pPr>
            <w:r>
              <w:rPr>
                <w:rFonts w:ascii="Times New Roman" w:hAnsi="Times New Roman"/>
                <w:b w:val="0"/>
                <w:sz w:val="15"/>
              </w:rPr>
              <w:t>Visit prerequisites</w:t>
            </w:r>
          </w:p>
        </w:tc>
        <w:tc>
          <w:tcPr>
            <w:tcW w:type="dxa" w:w="1224"/>
            <w:vAlign w:val="center"/>
            <w:tcMar>
              <w:top w:w="65" w:type="dxa"/>
              <w:bottom w:w="65" w:type="dxa"/>
              <w:start w:w="75" w:type="dxa"/>
              <w:end w:w="75" w:type="dxa"/>
            </w:tcMar>
          </w:tcPr>
          <w:p>
            <w:pPr>
              <w:spacing w:line="264" w:lineRule="auto" w:before="0" w:after="0"/>
            </w:pPr>
            <w:r>
              <w:rPr>
                <w:rFonts w:ascii="Times New Roman" w:hAnsi="Times New Roman"/>
                <w:b w:val="0"/>
                <w:sz w:val="15"/>
              </w:rPr>
              <w:t>1</w:t>
            </w:r>
          </w:p>
        </w:tc>
        <w:tc>
          <w:tcPr>
            <w:tcW w:type="dxa" w:w="1166"/>
            <w:vAlign w:val="center"/>
            <w:tcMar>
              <w:top w:w="65" w:type="dxa"/>
              <w:bottom w:w="65" w:type="dxa"/>
              <w:start w:w="75" w:type="dxa"/>
              <w:end w:w="75" w:type="dxa"/>
            </w:tcMar>
          </w:tcPr>
          <w:p>
            <w:pPr>
              <w:spacing w:line="264" w:lineRule="auto" w:before="0" w:after="0"/>
            </w:pPr>
            <w:r>
              <w:rPr>
                <w:rFonts w:ascii="Times New Roman" w:hAnsi="Times New Roman"/>
                <w:b w:val="0"/>
                <w:sz w:val="15"/>
              </w:rPr>
              <w:t>≤ kn</w:t>
            </w:r>
          </w:p>
        </w:tc>
        <w:tc>
          <w:tcPr>
            <w:tcW w:type="dxa" w:w="2534"/>
            <w:vAlign w:val="center"/>
            <w:tcMar>
              <w:top w:w="65" w:type="dxa"/>
              <w:bottom w:w="65" w:type="dxa"/>
              <w:start w:w="75" w:type="dxa"/>
              <w:end w:w="75" w:type="dxa"/>
            </w:tcMar>
          </w:tcPr>
          <w:p>
            <w:pPr>
              <w:spacing w:line="264" w:lineRule="auto" w:before="0" w:after="0"/>
            </w:pPr>
            <w:r>
              <w:rPr>
                <w:rFonts w:ascii="Times New Roman" w:hAnsi="Times New Roman"/>
                <w:b w:val="0"/>
                <w:sz w:val="15"/>
              </w:rPr>
              <w:t>O(kn)</w:t>
            </w:r>
          </w:p>
        </w:tc>
      </w:tr>
      <w:tr>
        <w:trPr>
          <w:cantSplit/>
        </w:trPr>
        <w:tc>
          <w:tcPr>
            <w:tcW w:type="dxa" w:w="605"/>
            <w:vAlign w:val="center"/>
            <w:tcMar>
              <w:top w:w="65" w:type="dxa"/>
              <w:bottom w:w="65" w:type="dxa"/>
              <w:start w:w="75" w:type="dxa"/>
              <w:end w:w="75" w:type="dxa"/>
            </w:tcMar>
          </w:tcPr>
          <w:p>
            <w:pPr>
              <w:spacing w:line="264" w:lineRule="auto" w:before="0" w:after="0"/>
            </w:pPr>
            <w:r>
              <w:rPr>
                <w:rFonts w:ascii="Times New Roman" w:hAnsi="Times New Roman"/>
                <w:b w:val="0"/>
                <w:sz w:val="15"/>
              </w:rPr>
              <w:t>H14</w:t>
            </w:r>
          </w:p>
        </w:tc>
        <w:tc>
          <w:tcPr>
            <w:tcW w:type="dxa" w:w="3370"/>
            <w:vAlign w:val="center"/>
            <w:tcMar>
              <w:top w:w="65" w:type="dxa"/>
              <w:bottom w:w="65" w:type="dxa"/>
              <w:start w:w="75" w:type="dxa"/>
              <w:end w:w="75" w:type="dxa"/>
            </w:tcMar>
          </w:tcPr>
          <w:p>
            <w:pPr>
              <w:spacing w:line="264" w:lineRule="auto" w:before="0" w:after="0"/>
            </w:pPr>
            <w:r>
              <w:rPr>
                <w:rFonts w:ascii="Times New Roman" w:hAnsi="Times New Roman"/>
                <w:b w:val="0"/>
                <w:sz w:val="15"/>
              </w:rPr>
              <w:t>Find prerequisite in chain</w:t>
            </w:r>
          </w:p>
        </w:tc>
        <w:tc>
          <w:tcPr>
            <w:tcW w:type="dxa" w:w="1224"/>
            <w:vAlign w:val="center"/>
            <w:tcMar>
              <w:top w:w="65" w:type="dxa"/>
              <w:bottom w:w="65" w:type="dxa"/>
              <w:start w:w="75" w:type="dxa"/>
              <w:end w:w="75" w:type="dxa"/>
            </w:tcMar>
          </w:tcPr>
          <w:p>
            <w:pPr>
              <w:spacing w:line="264" w:lineRule="auto" w:before="0" w:after="0"/>
            </w:pPr>
            <w:r>
              <w:rPr>
                <w:rFonts w:ascii="Times New Roman" w:hAnsi="Times New Roman"/>
                <w:b w:val="0"/>
                <w:sz w:val="15"/>
              </w:rPr>
              <w:t>O(n) collisions</w:t>
            </w:r>
          </w:p>
        </w:tc>
        <w:tc>
          <w:tcPr>
            <w:tcW w:type="dxa" w:w="1166"/>
            <w:vAlign w:val="center"/>
            <w:tcMar>
              <w:top w:w="65" w:type="dxa"/>
              <w:bottom w:w="65" w:type="dxa"/>
              <w:start w:w="75" w:type="dxa"/>
              <w:end w:w="75" w:type="dxa"/>
            </w:tcMar>
          </w:tcPr>
          <w:p>
            <w:pPr>
              <w:spacing w:line="264" w:lineRule="auto" w:before="0" w:after="0"/>
            </w:pPr>
            <w:r>
              <w:rPr>
                <w:rFonts w:ascii="Times New Roman" w:hAnsi="Times New Roman"/>
                <w:b w:val="0"/>
                <w:sz w:val="15"/>
              </w:rPr>
              <w:t>≤ kn</w:t>
            </w:r>
          </w:p>
        </w:tc>
        <w:tc>
          <w:tcPr>
            <w:tcW w:type="dxa" w:w="2534"/>
            <w:vAlign w:val="center"/>
            <w:tcMar>
              <w:top w:w="65" w:type="dxa"/>
              <w:bottom w:w="65" w:type="dxa"/>
              <w:start w:w="75" w:type="dxa"/>
              <w:end w:w="75" w:type="dxa"/>
            </w:tcMar>
          </w:tcPr>
          <w:p>
            <w:pPr>
              <w:spacing w:line="264" w:lineRule="auto" w:before="0" w:after="0"/>
            </w:pPr>
            <w:r>
              <w:rPr>
                <w:rFonts w:ascii="Times New Roman" w:hAnsi="Times New Roman"/>
                <w:b w:val="0"/>
                <w:sz w:val="15"/>
              </w:rPr>
              <w:t>O(kn²)</w:t>
            </w:r>
          </w:p>
        </w:tc>
      </w:tr>
      <w:tr>
        <w:trPr>
          <w:cantSplit/>
        </w:trPr>
        <w:tc>
          <w:tcPr>
            <w:tcW w:type="dxa" w:w="605"/>
            <w:vAlign w:val="center"/>
            <w:tcMar>
              <w:top w:w="65" w:type="dxa"/>
              <w:bottom w:w="65" w:type="dxa"/>
              <w:start w:w="75" w:type="dxa"/>
              <w:end w:w="75" w:type="dxa"/>
            </w:tcMar>
          </w:tcPr>
          <w:p>
            <w:pPr>
              <w:spacing w:line="264" w:lineRule="auto" w:before="0" w:after="0"/>
            </w:pPr>
            <w:r>
              <w:rPr>
                <w:rFonts w:ascii="Times New Roman" w:hAnsi="Times New Roman"/>
                <w:b w:val="0"/>
                <w:sz w:val="15"/>
              </w:rPr>
              <w:t>H15</w:t>
            </w:r>
          </w:p>
        </w:tc>
        <w:tc>
          <w:tcPr>
            <w:tcW w:type="dxa" w:w="3370"/>
            <w:vAlign w:val="center"/>
            <w:tcMar>
              <w:top w:w="65" w:type="dxa"/>
              <w:bottom w:w="65" w:type="dxa"/>
              <w:start w:w="75" w:type="dxa"/>
              <w:end w:w="75" w:type="dxa"/>
            </w:tcMar>
          </w:tcPr>
          <w:p>
            <w:pPr>
              <w:spacing w:line="264" w:lineRule="auto" w:before="0" w:after="0"/>
            </w:pPr>
            <w:r>
              <w:rPr>
                <w:rFonts w:ascii="Times New Roman" w:hAnsi="Times New Roman"/>
                <w:b w:val="0"/>
                <w:sz w:val="15"/>
              </w:rPr>
              <w:t>Check valid / discard if bad</w:t>
            </w:r>
          </w:p>
        </w:tc>
        <w:tc>
          <w:tcPr>
            <w:tcW w:type="dxa" w:w="1224"/>
            <w:vAlign w:val="center"/>
            <w:tcMar>
              <w:top w:w="65" w:type="dxa"/>
              <w:bottom w:w="65" w:type="dxa"/>
              <w:start w:w="75" w:type="dxa"/>
              <w:end w:w="75" w:type="dxa"/>
            </w:tcMar>
          </w:tcPr>
          <w:p>
            <w:pPr>
              <w:spacing w:line="264" w:lineRule="auto" w:before="0" w:after="0"/>
            </w:pPr>
            <w:r>
              <w:rPr>
                <w:rFonts w:ascii="Times New Roman" w:hAnsi="Times New Roman"/>
                <w:b w:val="0"/>
                <w:sz w:val="15"/>
              </w:rPr>
              <w:t>O(n + m)</w:t>
            </w:r>
          </w:p>
        </w:tc>
        <w:tc>
          <w:tcPr>
            <w:tcW w:type="dxa" w:w="1166"/>
            <w:vAlign w:val="center"/>
            <w:tcMar>
              <w:top w:w="65" w:type="dxa"/>
              <w:bottom w:w="65" w:type="dxa"/>
              <w:start w:w="75" w:type="dxa"/>
              <w:end w:w="75" w:type="dxa"/>
            </w:tcMar>
          </w:tcPr>
          <w:p>
            <w:pPr>
              <w:spacing w:line="264" w:lineRule="auto" w:before="0" w:after="0"/>
            </w:pPr>
            <w:r>
              <w:rPr>
                <w:rFonts w:ascii="Times New Roman" w:hAnsi="Times New Roman"/>
                <w:b w:val="0"/>
                <w:sz w:val="15"/>
              </w:rPr>
              <w:t>1</w:t>
            </w:r>
          </w:p>
        </w:tc>
        <w:tc>
          <w:tcPr>
            <w:tcW w:type="dxa" w:w="2534"/>
            <w:vAlign w:val="center"/>
            <w:tcMar>
              <w:top w:w="65" w:type="dxa"/>
              <w:bottom w:w="65" w:type="dxa"/>
              <w:start w:w="75" w:type="dxa"/>
              <w:end w:w="75" w:type="dxa"/>
            </w:tcMar>
          </w:tcPr>
          <w:p>
            <w:pPr>
              <w:spacing w:line="264" w:lineRule="auto" w:before="0" w:after="0"/>
            </w:pPr>
            <w:r>
              <w:rPr>
                <w:rFonts w:ascii="Times New Roman" w:hAnsi="Times New Roman"/>
                <w:b w:val="0"/>
                <w:sz w:val="15"/>
              </w:rPr>
              <w:t>O(n + m)</w:t>
            </w:r>
          </w:p>
        </w:tc>
      </w:tr>
      <w:tr>
        <w:trPr>
          <w:cantSplit/>
        </w:trPr>
        <w:tc>
          <w:tcPr>
            <w:tcW w:type="dxa" w:w="605"/>
            <w:vAlign w:val="center"/>
            <w:tcMar>
              <w:top w:w="65" w:type="dxa"/>
              <w:bottom w:w="65" w:type="dxa"/>
              <w:start w:w="75" w:type="dxa"/>
              <w:end w:w="75" w:type="dxa"/>
            </w:tcMar>
          </w:tcPr>
          <w:p>
            <w:pPr>
              <w:spacing w:line="264" w:lineRule="auto" w:before="0" w:after="0"/>
            </w:pPr>
            <w:r>
              <w:rPr>
                <w:rFonts w:ascii="Times New Roman" w:hAnsi="Times New Roman"/>
                <w:b w:val="0"/>
                <w:sz w:val="15"/>
              </w:rPr>
              <w:t>H16</w:t>
            </w:r>
          </w:p>
        </w:tc>
        <w:tc>
          <w:tcPr>
            <w:tcW w:type="dxa" w:w="3370"/>
            <w:vAlign w:val="center"/>
            <w:tcMar>
              <w:top w:w="65" w:type="dxa"/>
              <w:bottom w:w="65" w:type="dxa"/>
              <w:start w:w="75" w:type="dxa"/>
              <w:end w:w="75" w:type="dxa"/>
            </w:tcMar>
          </w:tcPr>
          <w:p>
            <w:pPr>
              <w:spacing w:line="264" w:lineRule="auto" w:before="0" w:after="0"/>
            </w:pPr>
            <w:r>
              <w:rPr>
                <w:rFonts w:ascii="Times New Roman" w:hAnsi="Times New Roman"/>
                <w:b w:val="0"/>
                <w:sz w:val="15"/>
              </w:rPr>
              <w:t>Replace active hash table</w:t>
            </w:r>
          </w:p>
        </w:tc>
        <w:tc>
          <w:tcPr>
            <w:tcW w:type="dxa" w:w="1224"/>
            <w:vAlign w:val="center"/>
            <w:tcMar>
              <w:top w:w="65" w:type="dxa"/>
              <w:bottom w:w="65" w:type="dxa"/>
              <w:start w:w="75" w:type="dxa"/>
              <w:end w:w="75" w:type="dxa"/>
            </w:tcMar>
          </w:tcPr>
          <w:p>
            <w:pPr>
              <w:spacing w:line="264" w:lineRule="auto" w:before="0" w:after="0"/>
            </w:pPr>
            <w:r>
              <w:rPr>
                <w:rFonts w:ascii="Times New Roman" w:hAnsi="Times New Roman"/>
                <w:b w:val="0"/>
                <w:sz w:val="15"/>
              </w:rPr>
              <w:t>O(n + m) possible old cleanup</w:t>
            </w:r>
          </w:p>
        </w:tc>
        <w:tc>
          <w:tcPr>
            <w:tcW w:type="dxa" w:w="1166"/>
            <w:vAlign w:val="center"/>
            <w:tcMar>
              <w:top w:w="65" w:type="dxa"/>
              <w:bottom w:w="65" w:type="dxa"/>
              <w:start w:w="75" w:type="dxa"/>
              <w:end w:w="75" w:type="dxa"/>
            </w:tcMar>
          </w:tcPr>
          <w:p>
            <w:pPr>
              <w:spacing w:line="264" w:lineRule="auto" w:before="0" w:after="0"/>
            </w:pPr>
            <w:r>
              <w:rPr>
                <w:rFonts w:ascii="Times New Roman" w:hAnsi="Times New Roman"/>
                <w:b w:val="0"/>
                <w:sz w:val="15"/>
              </w:rPr>
              <w:t>1</w:t>
            </w:r>
          </w:p>
        </w:tc>
        <w:tc>
          <w:tcPr>
            <w:tcW w:type="dxa" w:w="2534"/>
            <w:vAlign w:val="center"/>
            <w:tcMar>
              <w:top w:w="65" w:type="dxa"/>
              <w:bottom w:w="65" w:type="dxa"/>
              <w:start w:w="75" w:type="dxa"/>
              <w:end w:w="75" w:type="dxa"/>
            </w:tcMar>
          </w:tcPr>
          <w:p>
            <w:pPr>
              <w:spacing w:line="264" w:lineRule="auto" w:before="0" w:after="0"/>
            </w:pPr>
            <w:r>
              <w:rPr>
                <w:rFonts w:ascii="Times New Roman" w:hAnsi="Times New Roman"/>
                <w:b w:val="0"/>
                <w:sz w:val="15"/>
              </w:rPr>
              <w:t>O(n + m)</w:t>
            </w:r>
          </w:p>
        </w:tc>
      </w:tr>
    </w:tbl>
    <w:p>
      <w:pPr>
        <w:spacing w:after="20"/>
      </w:pPr>
    </w:p>
    <w:p>
      <w:r>
        <w:t>Hash table total: O(n²) in the collision-heavy worst case; O(n + m) expected with well-spread hashes, resizing, and constant k. Here m is the bucket count, which grows with n when needed. Hash storage is O(n + m), including chains and buckets. A rare resize takes O(n) time, but insertion is O(1) amortized on average.</w:t>
      </w:r>
    </w:p>
    <w:p>
      <w:pPr>
        <w:pStyle w:val="Heading2"/>
      </w:pPr>
      <w:r>
        <w:t>Cost per line and number of executions: Binary search tree</w:t>
      </w:r>
    </w:p>
    <w:tbl>
      <w:tblPr>
        <w:tblStyle w:val="TableGrid"/>
        <w:tblW w:type="auto" w:w="0"/>
        <w:jc w:val="center"/>
        <w:tblLayout w:type="fixed"/>
        <w:tblLook w:firstColumn="1" w:firstRow="1" w:lastColumn="0" w:lastRow="0" w:noHBand="0" w:noVBand="1" w:val="04A0"/>
      </w:tblPr>
      <w:tblGrid>
        <w:gridCol w:w="605"/>
        <w:gridCol w:w="3370"/>
        <w:gridCol w:w="1224"/>
        <w:gridCol w:w="1166"/>
        <w:gridCol w:w="2534"/>
      </w:tblGrid>
      <w:tr>
        <w:trPr>
          <w:tblHeader w:val="true"/>
          <w:cantSplit/>
        </w:trPr>
        <w:tc>
          <w:tcPr>
            <w:tcW w:type="dxa" w:w="605"/>
            <w:vAlign w:val="center"/>
            <w:tcMar>
              <w:top w:w="65" w:type="dxa"/>
              <w:bottom w:w="65" w:type="dxa"/>
              <w:start w:w="75" w:type="dxa"/>
              <w:end w:w="75" w:type="dxa"/>
            </w:tcMar>
            <w:shd w:fill="E8EEF2"/>
          </w:tcPr>
          <w:p>
            <w:pPr>
              <w:spacing w:line="264" w:lineRule="auto" w:before="0" w:after="0"/>
            </w:pPr>
            <w:r>
              <w:rPr>
                <w:rFonts w:ascii="Times New Roman" w:hAnsi="Times New Roman"/>
                <w:b/>
                <w:sz w:val="16"/>
              </w:rPr>
              <w:t>Line</w:t>
            </w:r>
          </w:p>
        </w:tc>
        <w:tc>
          <w:tcPr>
            <w:tcW w:type="dxa" w:w="3370"/>
            <w:vAlign w:val="center"/>
            <w:tcMar>
              <w:top w:w="65" w:type="dxa"/>
              <w:bottom w:w="65" w:type="dxa"/>
              <w:start w:w="75" w:type="dxa"/>
              <w:end w:w="75" w:type="dxa"/>
            </w:tcMar>
            <w:shd w:fill="E8EEF2"/>
          </w:tcPr>
          <w:p>
            <w:pPr>
              <w:spacing w:line="264" w:lineRule="auto" w:before="0" w:after="0"/>
            </w:pPr>
            <w:r>
              <w:rPr>
                <w:rFonts w:ascii="Times New Roman" w:hAnsi="Times New Roman"/>
                <w:b/>
                <w:sz w:val="16"/>
              </w:rPr>
              <w:t>Operation</w:t>
            </w:r>
          </w:p>
        </w:tc>
        <w:tc>
          <w:tcPr>
            <w:tcW w:type="dxa" w:w="1224"/>
            <w:vAlign w:val="center"/>
            <w:tcMar>
              <w:top w:w="65" w:type="dxa"/>
              <w:bottom w:w="65" w:type="dxa"/>
              <w:start w:w="75" w:type="dxa"/>
              <w:end w:w="75" w:type="dxa"/>
            </w:tcMar>
            <w:shd w:fill="E8EEF2"/>
          </w:tcPr>
          <w:p>
            <w:pPr>
              <w:spacing w:line="264" w:lineRule="auto" w:before="0" w:after="0"/>
            </w:pPr>
            <w:r>
              <w:rPr>
                <w:rFonts w:ascii="Times New Roman" w:hAnsi="Times New Roman"/>
                <w:b/>
                <w:sz w:val="16"/>
              </w:rPr>
              <w:t>Cost each</w:t>
            </w:r>
          </w:p>
        </w:tc>
        <w:tc>
          <w:tcPr>
            <w:tcW w:type="dxa" w:w="1166"/>
            <w:vAlign w:val="center"/>
            <w:tcMar>
              <w:top w:w="65" w:type="dxa"/>
              <w:bottom w:w="65" w:type="dxa"/>
              <w:start w:w="75" w:type="dxa"/>
              <w:end w:w="75" w:type="dxa"/>
            </w:tcMar>
            <w:shd w:fill="E8EEF2"/>
          </w:tcPr>
          <w:p>
            <w:pPr>
              <w:spacing w:line="264" w:lineRule="auto" w:before="0" w:after="0"/>
            </w:pPr>
            <w:r>
              <w:rPr>
                <w:rFonts w:ascii="Times New Roman" w:hAnsi="Times New Roman"/>
                <w:b/>
                <w:sz w:val="16"/>
              </w:rPr>
              <w:t>Executions</w:t>
            </w:r>
          </w:p>
        </w:tc>
        <w:tc>
          <w:tcPr>
            <w:tcW w:type="dxa" w:w="2534"/>
            <w:vAlign w:val="center"/>
            <w:tcMar>
              <w:top w:w="65" w:type="dxa"/>
              <w:bottom w:w="65" w:type="dxa"/>
              <w:start w:w="75" w:type="dxa"/>
              <w:end w:w="75" w:type="dxa"/>
            </w:tcMar>
            <w:shd w:fill="E8EEF2"/>
          </w:tcPr>
          <w:p>
            <w:pPr>
              <w:spacing w:line="264" w:lineRule="auto" w:before="0" w:after="0"/>
            </w:pPr>
            <w:r>
              <w:rPr>
                <w:rFonts w:ascii="Times New Roman" w:hAnsi="Times New Roman"/>
                <w:b/>
                <w:sz w:val="16"/>
              </w:rPr>
              <w:t>Total worst-case cost</w:t>
            </w:r>
          </w:p>
        </w:tc>
      </w:tr>
      <w:tr>
        <w:trPr>
          <w:cantSplit/>
        </w:trPr>
        <w:tc>
          <w:tcPr>
            <w:tcW w:type="dxa" w:w="605"/>
            <w:vAlign w:val="center"/>
            <w:tcMar>
              <w:top w:w="65" w:type="dxa"/>
              <w:bottom w:w="65" w:type="dxa"/>
              <w:start w:w="75" w:type="dxa"/>
              <w:end w:w="75" w:type="dxa"/>
            </w:tcMar>
          </w:tcPr>
          <w:p>
            <w:pPr>
              <w:spacing w:line="264" w:lineRule="auto" w:before="0" w:after="0"/>
            </w:pPr>
            <w:r>
              <w:rPr>
                <w:rFonts w:ascii="Times New Roman" w:hAnsi="Times New Roman"/>
                <w:b w:val="0"/>
                <w:sz w:val="16"/>
              </w:rPr>
              <w:t>T01</w:t>
            </w:r>
          </w:p>
        </w:tc>
        <w:tc>
          <w:tcPr>
            <w:tcW w:type="dxa" w:w="3370"/>
            <w:vAlign w:val="center"/>
            <w:tcMar>
              <w:top w:w="65" w:type="dxa"/>
              <w:bottom w:w="65" w:type="dxa"/>
              <w:start w:w="75" w:type="dxa"/>
              <w:end w:w="75" w:type="dxa"/>
            </w:tcMar>
          </w:tcPr>
          <w:p>
            <w:pPr>
              <w:spacing w:line="264" w:lineRule="auto" w:before="0" w:after="0"/>
            </w:pPr>
            <w:r>
              <w:rPr>
                <w:rFonts w:ascii="Times New Roman" w:hAnsi="Times New Roman"/>
                <w:b w:val="0"/>
                <w:sz w:val="16"/>
              </w:rPr>
              <w:t>Open file</w:t>
            </w:r>
          </w:p>
        </w:tc>
        <w:tc>
          <w:tcPr>
            <w:tcW w:type="dxa" w:w="1224"/>
            <w:vAlign w:val="center"/>
            <w:tcMar>
              <w:top w:w="65" w:type="dxa"/>
              <w:bottom w:w="65" w:type="dxa"/>
              <w:start w:w="75" w:type="dxa"/>
              <w:end w:w="75" w:type="dxa"/>
            </w:tcMar>
          </w:tcPr>
          <w:p>
            <w:pPr>
              <w:spacing w:line="264" w:lineRule="auto" w:before="0" w:after="0"/>
            </w:pPr>
            <w:r>
              <w:rPr>
                <w:rFonts w:ascii="Times New Roman" w:hAnsi="Times New Roman"/>
                <w:b w:val="0"/>
                <w:sz w:val="16"/>
              </w:rPr>
              <w:t>1</w:t>
            </w:r>
          </w:p>
        </w:tc>
        <w:tc>
          <w:tcPr>
            <w:tcW w:type="dxa" w:w="1166"/>
            <w:vAlign w:val="center"/>
            <w:tcMar>
              <w:top w:w="65" w:type="dxa"/>
              <w:bottom w:w="65" w:type="dxa"/>
              <w:start w:w="75" w:type="dxa"/>
              <w:end w:w="75" w:type="dxa"/>
            </w:tcMar>
          </w:tcPr>
          <w:p>
            <w:pPr>
              <w:spacing w:line="264" w:lineRule="auto" w:before="0" w:after="0"/>
            </w:pPr>
            <w:r>
              <w:rPr>
                <w:rFonts w:ascii="Times New Roman" w:hAnsi="Times New Roman"/>
                <w:b w:val="0"/>
                <w:sz w:val="16"/>
              </w:rPr>
              <w:t>1</w:t>
            </w:r>
          </w:p>
        </w:tc>
        <w:tc>
          <w:tcPr>
            <w:tcW w:type="dxa" w:w="2534"/>
            <w:vAlign w:val="center"/>
            <w:tcMar>
              <w:top w:w="65" w:type="dxa"/>
              <w:bottom w:w="65" w:type="dxa"/>
              <w:start w:w="75" w:type="dxa"/>
              <w:end w:w="75" w:type="dxa"/>
            </w:tcMar>
          </w:tcPr>
          <w:p>
            <w:pPr>
              <w:spacing w:line="264" w:lineRule="auto" w:before="0" w:after="0"/>
            </w:pPr>
            <w:r>
              <w:rPr>
                <w:rFonts w:ascii="Times New Roman" w:hAnsi="Times New Roman"/>
                <w:b w:val="0"/>
                <w:sz w:val="16"/>
              </w:rPr>
              <w:t>1</w:t>
            </w:r>
          </w:p>
        </w:tc>
      </w:tr>
      <w:tr>
        <w:trPr>
          <w:cantSplit/>
        </w:trPr>
        <w:tc>
          <w:tcPr>
            <w:tcW w:type="dxa" w:w="605"/>
            <w:vAlign w:val="center"/>
            <w:tcMar>
              <w:top w:w="65" w:type="dxa"/>
              <w:bottom w:w="65" w:type="dxa"/>
              <w:start w:w="75" w:type="dxa"/>
              <w:end w:w="75" w:type="dxa"/>
            </w:tcMar>
          </w:tcPr>
          <w:p>
            <w:pPr>
              <w:spacing w:line="264" w:lineRule="auto" w:before="0" w:after="0"/>
            </w:pPr>
            <w:r>
              <w:rPr>
                <w:rFonts w:ascii="Times New Roman" w:hAnsi="Times New Roman"/>
                <w:b w:val="0"/>
                <w:sz w:val="16"/>
              </w:rPr>
              <w:t>T02</w:t>
            </w:r>
          </w:p>
        </w:tc>
        <w:tc>
          <w:tcPr>
            <w:tcW w:type="dxa" w:w="3370"/>
            <w:vAlign w:val="center"/>
            <w:tcMar>
              <w:top w:w="65" w:type="dxa"/>
              <w:bottom w:w="65" w:type="dxa"/>
              <w:start w:w="75" w:type="dxa"/>
              <w:end w:w="75" w:type="dxa"/>
            </w:tcMar>
          </w:tcPr>
          <w:p>
            <w:pPr>
              <w:spacing w:line="264" w:lineRule="auto" w:before="0" w:after="0"/>
            </w:pPr>
            <w:r>
              <w:rPr>
                <w:rFonts w:ascii="Times New Roman" w:hAnsi="Times New Roman"/>
                <w:b w:val="0"/>
                <w:sz w:val="16"/>
              </w:rPr>
              <w:t>Check open result</w:t>
            </w:r>
          </w:p>
        </w:tc>
        <w:tc>
          <w:tcPr>
            <w:tcW w:type="dxa" w:w="1224"/>
            <w:vAlign w:val="center"/>
            <w:tcMar>
              <w:top w:w="65" w:type="dxa"/>
              <w:bottom w:w="65" w:type="dxa"/>
              <w:start w:w="75" w:type="dxa"/>
              <w:end w:w="75" w:type="dxa"/>
            </w:tcMar>
          </w:tcPr>
          <w:p>
            <w:pPr>
              <w:spacing w:line="264" w:lineRule="auto" w:before="0" w:after="0"/>
            </w:pPr>
            <w:r>
              <w:rPr>
                <w:rFonts w:ascii="Times New Roman" w:hAnsi="Times New Roman"/>
                <w:b w:val="0"/>
                <w:sz w:val="16"/>
              </w:rPr>
              <w:t>1</w:t>
            </w:r>
          </w:p>
        </w:tc>
        <w:tc>
          <w:tcPr>
            <w:tcW w:type="dxa" w:w="1166"/>
            <w:vAlign w:val="center"/>
            <w:tcMar>
              <w:top w:w="65" w:type="dxa"/>
              <w:bottom w:w="65" w:type="dxa"/>
              <w:start w:w="75" w:type="dxa"/>
              <w:end w:w="75" w:type="dxa"/>
            </w:tcMar>
          </w:tcPr>
          <w:p>
            <w:pPr>
              <w:spacing w:line="264" w:lineRule="auto" w:before="0" w:after="0"/>
            </w:pPr>
            <w:r>
              <w:rPr>
                <w:rFonts w:ascii="Times New Roman" w:hAnsi="Times New Roman"/>
                <w:b w:val="0"/>
                <w:sz w:val="16"/>
              </w:rPr>
              <w:t>1</w:t>
            </w:r>
          </w:p>
        </w:tc>
        <w:tc>
          <w:tcPr>
            <w:tcW w:type="dxa" w:w="2534"/>
            <w:vAlign w:val="center"/>
            <w:tcMar>
              <w:top w:w="65" w:type="dxa"/>
              <w:bottom w:w="65" w:type="dxa"/>
              <w:start w:w="75" w:type="dxa"/>
              <w:end w:w="75" w:type="dxa"/>
            </w:tcMar>
          </w:tcPr>
          <w:p>
            <w:pPr>
              <w:spacing w:line="264" w:lineRule="auto" w:before="0" w:after="0"/>
            </w:pPr>
            <w:r>
              <w:rPr>
                <w:rFonts w:ascii="Times New Roman" w:hAnsi="Times New Roman"/>
                <w:b w:val="0"/>
                <w:sz w:val="16"/>
              </w:rPr>
              <w:t>1</w:t>
            </w:r>
          </w:p>
        </w:tc>
      </w:tr>
      <w:tr>
        <w:trPr>
          <w:cantSplit/>
        </w:trPr>
        <w:tc>
          <w:tcPr>
            <w:tcW w:type="dxa" w:w="605"/>
            <w:vAlign w:val="center"/>
            <w:tcMar>
              <w:top w:w="65" w:type="dxa"/>
              <w:bottom w:w="65" w:type="dxa"/>
              <w:start w:w="75" w:type="dxa"/>
              <w:end w:w="75" w:type="dxa"/>
            </w:tcMar>
          </w:tcPr>
          <w:p>
            <w:pPr>
              <w:spacing w:line="264" w:lineRule="auto" w:before="0" w:after="0"/>
            </w:pPr>
            <w:r>
              <w:rPr>
                <w:rFonts w:ascii="Times New Roman" w:hAnsi="Times New Roman"/>
                <w:b w:val="0"/>
                <w:sz w:val="16"/>
              </w:rPr>
              <w:t>T03</w:t>
            </w:r>
          </w:p>
        </w:tc>
        <w:tc>
          <w:tcPr>
            <w:tcW w:type="dxa" w:w="3370"/>
            <w:vAlign w:val="center"/>
            <w:tcMar>
              <w:top w:w="65" w:type="dxa"/>
              <w:bottom w:w="65" w:type="dxa"/>
              <w:start w:w="75" w:type="dxa"/>
              <w:end w:w="75" w:type="dxa"/>
            </w:tcMar>
          </w:tcPr>
          <w:p>
            <w:pPr>
              <w:spacing w:line="264" w:lineRule="auto" w:before="0" w:after="0"/>
            </w:pPr>
            <w:r>
              <w:rPr>
                <w:rFonts w:ascii="Times New Roman" w:hAnsi="Times New Roman"/>
                <w:b w:val="0"/>
                <w:sz w:val="16"/>
              </w:rPr>
              <w:t>Initialize root / flags</w:t>
            </w:r>
          </w:p>
        </w:tc>
        <w:tc>
          <w:tcPr>
            <w:tcW w:type="dxa" w:w="1224"/>
            <w:vAlign w:val="center"/>
            <w:tcMar>
              <w:top w:w="65" w:type="dxa"/>
              <w:bottom w:w="65" w:type="dxa"/>
              <w:start w:w="75" w:type="dxa"/>
              <w:end w:w="75" w:type="dxa"/>
            </w:tcMar>
          </w:tcPr>
          <w:p>
            <w:pPr>
              <w:spacing w:line="264" w:lineRule="auto" w:before="0" w:after="0"/>
            </w:pPr>
            <w:r>
              <w:rPr>
                <w:rFonts w:ascii="Times New Roman" w:hAnsi="Times New Roman"/>
                <w:b w:val="0"/>
                <w:sz w:val="16"/>
              </w:rPr>
              <w:t>1</w:t>
            </w:r>
          </w:p>
        </w:tc>
        <w:tc>
          <w:tcPr>
            <w:tcW w:type="dxa" w:w="1166"/>
            <w:vAlign w:val="center"/>
            <w:tcMar>
              <w:top w:w="65" w:type="dxa"/>
              <w:bottom w:w="65" w:type="dxa"/>
              <w:start w:w="75" w:type="dxa"/>
              <w:end w:w="75" w:type="dxa"/>
            </w:tcMar>
          </w:tcPr>
          <w:p>
            <w:pPr>
              <w:spacing w:line="264" w:lineRule="auto" w:before="0" w:after="0"/>
            </w:pPr>
            <w:r>
              <w:rPr>
                <w:rFonts w:ascii="Times New Roman" w:hAnsi="Times New Roman"/>
                <w:b w:val="0"/>
                <w:sz w:val="16"/>
              </w:rPr>
              <w:t>1</w:t>
            </w:r>
          </w:p>
        </w:tc>
        <w:tc>
          <w:tcPr>
            <w:tcW w:type="dxa" w:w="2534"/>
            <w:vAlign w:val="center"/>
            <w:tcMar>
              <w:top w:w="65" w:type="dxa"/>
              <w:bottom w:w="65" w:type="dxa"/>
              <w:start w:w="75" w:type="dxa"/>
              <w:end w:w="75" w:type="dxa"/>
            </w:tcMar>
          </w:tcPr>
          <w:p>
            <w:pPr>
              <w:spacing w:line="264" w:lineRule="auto" w:before="0" w:after="0"/>
            </w:pPr>
            <w:r>
              <w:rPr>
                <w:rFonts w:ascii="Times New Roman" w:hAnsi="Times New Roman"/>
                <w:b w:val="0"/>
                <w:sz w:val="16"/>
              </w:rPr>
              <w:t>1</w:t>
            </w:r>
          </w:p>
        </w:tc>
      </w:tr>
      <w:tr>
        <w:trPr>
          <w:cantSplit/>
        </w:trPr>
        <w:tc>
          <w:tcPr>
            <w:tcW w:type="dxa" w:w="605"/>
            <w:vAlign w:val="center"/>
            <w:tcMar>
              <w:top w:w="65" w:type="dxa"/>
              <w:bottom w:w="65" w:type="dxa"/>
              <w:start w:w="75" w:type="dxa"/>
              <w:end w:w="75" w:type="dxa"/>
            </w:tcMar>
          </w:tcPr>
          <w:p>
            <w:pPr>
              <w:spacing w:line="264" w:lineRule="auto" w:before="0" w:after="0"/>
            </w:pPr>
            <w:r>
              <w:rPr>
                <w:rFonts w:ascii="Times New Roman" w:hAnsi="Times New Roman"/>
                <w:b w:val="0"/>
                <w:sz w:val="16"/>
              </w:rPr>
              <w:t>T04</w:t>
            </w:r>
          </w:p>
        </w:tc>
        <w:tc>
          <w:tcPr>
            <w:tcW w:type="dxa" w:w="3370"/>
            <w:vAlign w:val="center"/>
            <w:tcMar>
              <w:top w:w="65" w:type="dxa"/>
              <w:bottom w:w="65" w:type="dxa"/>
              <w:start w:w="75" w:type="dxa"/>
              <w:end w:w="75" w:type="dxa"/>
            </w:tcMar>
          </w:tcPr>
          <w:p>
            <w:pPr>
              <w:spacing w:line="264" w:lineRule="auto" w:before="0" w:after="0"/>
            </w:pPr>
            <w:r>
              <w:rPr>
                <w:rFonts w:ascii="Times New Roman" w:hAnsi="Times New Roman"/>
                <w:b w:val="0"/>
                <w:sz w:val="16"/>
              </w:rPr>
              <w:t>Read line / loop test</w:t>
            </w:r>
          </w:p>
        </w:tc>
        <w:tc>
          <w:tcPr>
            <w:tcW w:type="dxa" w:w="1224"/>
            <w:vAlign w:val="center"/>
            <w:tcMar>
              <w:top w:w="65" w:type="dxa"/>
              <w:bottom w:w="65" w:type="dxa"/>
              <w:start w:w="75" w:type="dxa"/>
              <w:end w:w="75" w:type="dxa"/>
            </w:tcMar>
          </w:tcPr>
          <w:p>
            <w:pPr>
              <w:spacing w:line="264" w:lineRule="auto" w:before="0" w:after="0"/>
            </w:pPr>
            <w:r>
              <w:rPr>
                <w:rFonts w:ascii="Times New Roman" w:hAnsi="Times New Roman"/>
                <w:b w:val="0"/>
                <w:sz w:val="16"/>
              </w:rPr>
              <w:t>1</w:t>
            </w:r>
          </w:p>
        </w:tc>
        <w:tc>
          <w:tcPr>
            <w:tcW w:type="dxa" w:w="1166"/>
            <w:vAlign w:val="center"/>
            <w:tcMar>
              <w:top w:w="65" w:type="dxa"/>
              <w:bottom w:w="65" w:type="dxa"/>
              <w:start w:w="75" w:type="dxa"/>
              <w:end w:w="75" w:type="dxa"/>
            </w:tcMar>
          </w:tcPr>
          <w:p>
            <w:pPr>
              <w:spacing w:line="264" w:lineRule="auto" w:before="0" w:after="0"/>
            </w:pPr>
            <w:r>
              <w:rPr>
                <w:rFonts w:ascii="Times New Roman" w:hAnsi="Times New Roman"/>
                <w:b w:val="0"/>
                <w:sz w:val="16"/>
              </w:rPr>
              <w:t>n + 1</w:t>
            </w:r>
          </w:p>
        </w:tc>
        <w:tc>
          <w:tcPr>
            <w:tcW w:type="dxa" w:w="2534"/>
            <w:vAlign w:val="center"/>
            <w:tcMar>
              <w:top w:w="65" w:type="dxa"/>
              <w:bottom w:w="65" w:type="dxa"/>
              <w:start w:w="75" w:type="dxa"/>
              <w:end w:w="75" w:type="dxa"/>
            </w:tcMar>
          </w:tcPr>
          <w:p>
            <w:pPr>
              <w:spacing w:line="264" w:lineRule="auto" w:before="0" w:after="0"/>
            </w:pPr>
            <w:r>
              <w:rPr>
                <w:rFonts w:ascii="Times New Roman" w:hAnsi="Times New Roman"/>
                <w:b w:val="0"/>
                <w:sz w:val="16"/>
              </w:rPr>
              <w:t>n + 1</w:t>
            </w:r>
          </w:p>
        </w:tc>
      </w:tr>
      <w:tr>
        <w:trPr>
          <w:cantSplit/>
        </w:trPr>
        <w:tc>
          <w:tcPr>
            <w:tcW w:type="dxa" w:w="605"/>
            <w:vAlign w:val="center"/>
            <w:tcMar>
              <w:top w:w="65" w:type="dxa"/>
              <w:bottom w:w="65" w:type="dxa"/>
              <w:start w:w="75" w:type="dxa"/>
              <w:end w:w="75" w:type="dxa"/>
            </w:tcMar>
          </w:tcPr>
          <w:p>
            <w:pPr>
              <w:spacing w:line="264" w:lineRule="auto" w:before="0" w:after="0"/>
            </w:pPr>
            <w:r>
              <w:rPr>
                <w:rFonts w:ascii="Times New Roman" w:hAnsi="Times New Roman"/>
                <w:b w:val="0"/>
                <w:sz w:val="16"/>
              </w:rPr>
              <w:t>T05</w:t>
            </w:r>
          </w:p>
        </w:tc>
        <w:tc>
          <w:tcPr>
            <w:tcW w:type="dxa" w:w="3370"/>
            <w:vAlign w:val="center"/>
            <w:tcMar>
              <w:top w:w="65" w:type="dxa"/>
              <w:bottom w:w="65" w:type="dxa"/>
              <w:start w:w="75" w:type="dxa"/>
              <w:end w:w="75" w:type="dxa"/>
            </w:tcMar>
          </w:tcPr>
          <w:p>
            <w:pPr>
              <w:spacing w:line="264" w:lineRule="auto" w:before="0" w:after="0"/>
            </w:pPr>
            <w:r>
              <w:rPr>
                <w:rFonts w:ascii="Times New Roman" w:hAnsi="Times New Roman"/>
                <w:b w:val="0"/>
                <w:sz w:val="16"/>
              </w:rPr>
              <w:t>Parse / create Course</w:t>
            </w:r>
          </w:p>
        </w:tc>
        <w:tc>
          <w:tcPr>
            <w:tcW w:type="dxa" w:w="1224"/>
            <w:vAlign w:val="center"/>
            <w:tcMar>
              <w:top w:w="65" w:type="dxa"/>
              <w:bottom w:w="65" w:type="dxa"/>
              <w:start w:w="75" w:type="dxa"/>
              <w:end w:w="75" w:type="dxa"/>
            </w:tcMar>
          </w:tcPr>
          <w:p>
            <w:pPr>
              <w:spacing w:line="264" w:lineRule="auto" w:before="0" w:after="0"/>
            </w:pPr>
            <w:r>
              <w:rPr>
                <w:rFonts w:ascii="Times New Roman" w:hAnsi="Times New Roman"/>
                <w:b w:val="0"/>
                <w:sz w:val="16"/>
              </w:rPr>
              <w:t>O(1)</w:t>
            </w:r>
          </w:p>
        </w:tc>
        <w:tc>
          <w:tcPr>
            <w:tcW w:type="dxa" w:w="1166"/>
            <w:vAlign w:val="center"/>
            <w:tcMar>
              <w:top w:w="65" w:type="dxa"/>
              <w:bottom w:w="65" w:type="dxa"/>
              <w:start w:w="75" w:type="dxa"/>
              <w:end w:w="75" w:type="dxa"/>
            </w:tcMar>
          </w:tcPr>
          <w:p>
            <w:pPr>
              <w:spacing w:line="264" w:lineRule="auto" w:before="0" w:after="0"/>
            </w:pPr>
            <w:r>
              <w:rPr>
                <w:rFonts w:ascii="Times New Roman" w:hAnsi="Times New Roman"/>
                <w:b w:val="0"/>
                <w:sz w:val="16"/>
              </w:rPr>
              <w:t>n</w:t>
            </w:r>
          </w:p>
        </w:tc>
        <w:tc>
          <w:tcPr>
            <w:tcW w:type="dxa" w:w="2534"/>
            <w:vAlign w:val="center"/>
            <w:tcMar>
              <w:top w:w="65" w:type="dxa"/>
              <w:bottom w:w="65" w:type="dxa"/>
              <w:start w:w="75" w:type="dxa"/>
              <w:end w:w="75" w:type="dxa"/>
            </w:tcMar>
          </w:tcPr>
          <w:p>
            <w:pPr>
              <w:spacing w:line="264" w:lineRule="auto" w:before="0" w:after="0"/>
            </w:pPr>
            <w:r>
              <w:rPr>
                <w:rFonts w:ascii="Times New Roman" w:hAnsi="Times New Roman"/>
                <w:b w:val="0"/>
                <w:sz w:val="16"/>
              </w:rPr>
              <w:t>O(n)</w:t>
            </w:r>
          </w:p>
        </w:tc>
      </w:tr>
      <w:tr>
        <w:trPr>
          <w:cantSplit/>
        </w:trPr>
        <w:tc>
          <w:tcPr>
            <w:tcW w:type="dxa" w:w="605"/>
            <w:vAlign w:val="center"/>
            <w:tcMar>
              <w:top w:w="65" w:type="dxa"/>
              <w:bottom w:w="65" w:type="dxa"/>
              <w:start w:w="75" w:type="dxa"/>
              <w:end w:w="75" w:type="dxa"/>
            </w:tcMar>
          </w:tcPr>
          <w:p>
            <w:pPr>
              <w:spacing w:line="264" w:lineRule="auto" w:before="0" w:after="0"/>
            </w:pPr>
            <w:r>
              <w:rPr>
                <w:rFonts w:ascii="Times New Roman" w:hAnsi="Times New Roman"/>
                <w:b w:val="0"/>
                <w:sz w:val="16"/>
              </w:rPr>
              <w:t>T06</w:t>
            </w:r>
          </w:p>
        </w:tc>
        <w:tc>
          <w:tcPr>
            <w:tcW w:type="dxa" w:w="3370"/>
            <w:vAlign w:val="center"/>
            <w:tcMar>
              <w:top w:w="65" w:type="dxa"/>
              <w:bottom w:w="65" w:type="dxa"/>
              <w:start w:w="75" w:type="dxa"/>
              <w:end w:w="75" w:type="dxa"/>
            </w:tcMar>
          </w:tcPr>
          <w:p>
            <w:pPr>
              <w:spacing w:line="264" w:lineRule="auto" w:before="0" w:after="0"/>
            </w:pPr>
            <w:r>
              <w:rPr>
                <w:rFonts w:ascii="Times New Roman" w:hAnsi="Times New Roman"/>
                <w:b w:val="0"/>
                <w:sz w:val="16"/>
              </w:rPr>
              <w:t>Check parse result</w:t>
            </w:r>
          </w:p>
        </w:tc>
        <w:tc>
          <w:tcPr>
            <w:tcW w:type="dxa" w:w="1224"/>
            <w:vAlign w:val="center"/>
            <w:tcMar>
              <w:top w:w="65" w:type="dxa"/>
              <w:bottom w:w="65" w:type="dxa"/>
              <w:start w:w="75" w:type="dxa"/>
              <w:end w:w="75" w:type="dxa"/>
            </w:tcMar>
          </w:tcPr>
          <w:p>
            <w:pPr>
              <w:spacing w:line="264" w:lineRule="auto" w:before="0" w:after="0"/>
            </w:pPr>
            <w:r>
              <w:rPr>
                <w:rFonts w:ascii="Times New Roman" w:hAnsi="Times New Roman"/>
                <w:b w:val="0"/>
                <w:sz w:val="16"/>
              </w:rPr>
              <w:t>1</w:t>
            </w:r>
          </w:p>
        </w:tc>
        <w:tc>
          <w:tcPr>
            <w:tcW w:type="dxa" w:w="1166"/>
            <w:vAlign w:val="center"/>
            <w:tcMar>
              <w:top w:w="65" w:type="dxa"/>
              <w:bottom w:w="65" w:type="dxa"/>
              <w:start w:w="75" w:type="dxa"/>
              <w:end w:w="75" w:type="dxa"/>
            </w:tcMar>
          </w:tcPr>
          <w:p>
            <w:pPr>
              <w:spacing w:line="264" w:lineRule="auto" w:before="0" w:after="0"/>
            </w:pPr>
            <w:r>
              <w:rPr>
                <w:rFonts w:ascii="Times New Roman" w:hAnsi="Times New Roman"/>
                <w:b w:val="0"/>
                <w:sz w:val="16"/>
              </w:rPr>
              <w:t>n</w:t>
            </w:r>
          </w:p>
        </w:tc>
        <w:tc>
          <w:tcPr>
            <w:tcW w:type="dxa" w:w="2534"/>
            <w:vAlign w:val="center"/>
            <w:tcMar>
              <w:top w:w="65" w:type="dxa"/>
              <w:bottom w:w="65" w:type="dxa"/>
              <w:start w:w="75" w:type="dxa"/>
              <w:end w:w="75" w:type="dxa"/>
            </w:tcMar>
          </w:tcPr>
          <w:p>
            <w:pPr>
              <w:spacing w:line="264" w:lineRule="auto" w:before="0" w:after="0"/>
            </w:pPr>
            <w:r>
              <w:rPr>
                <w:rFonts w:ascii="Times New Roman" w:hAnsi="Times New Roman"/>
                <w:b w:val="0"/>
                <w:sz w:val="16"/>
              </w:rPr>
              <w:t>n</w:t>
            </w:r>
          </w:p>
        </w:tc>
      </w:tr>
      <w:tr>
        <w:trPr>
          <w:cantSplit/>
        </w:trPr>
        <w:tc>
          <w:tcPr>
            <w:tcW w:type="dxa" w:w="605"/>
            <w:vAlign w:val="center"/>
            <w:tcMar>
              <w:top w:w="65" w:type="dxa"/>
              <w:bottom w:w="65" w:type="dxa"/>
              <w:start w:w="75" w:type="dxa"/>
              <w:end w:w="75" w:type="dxa"/>
            </w:tcMar>
          </w:tcPr>
          <w:p>
            <w:pPr>
              <w:spacing w:line="264" w:lineRule="auto" w:before="0" w:after="0"/>
            </w:pPr>
            <w:r>
              <w:rPr>
                <w:rFonts w:ascii="Times New Roman" w:hAnsi="Times New Roman"/>
                <w:b w:val="0"/>
                <w:sz w:val="16"/>
              </w:rPr>
              <w:t>T07</w:t>
            </w:r>
          </w:p>
        </w:tc>
        <w:tc>
          <w:tcPr>
            <w:tcW w:type="dxa" w:w="3370"/>
            <w:vAlign w:val="center"/>
            <w:tcMar>
              <w:top w:w="65" w:type="dxa"/>
              <w:bottom w:w="65" w:type="dxa"/>
              <w:start w:w="75" w:type="dxa"/>
              <w:end w:w="75" w:type="dxa"/>
            </w:tcMar>
          </w:tcPr>
          <w:p>
            <w:pPr>
              <w:spacing w:line="264" w:lineRule="auto" w:before="0" w:after="0"/>
            </w:pPr>
            <w:r>
              <w:rPr>
                <w:rFonts w:ascii="Times New Roman" w:hAnsi="Times New Roman"/>
                <w:b w:val="0"/>
                <w:sz w:val="16"/>
              </w:rPr>
              <w:t>Find duplicate in skewed tree</w:t>
            </w:r>
          </w:p>
        </w:tc>
        <w:tc>
          <w:tcPr>
            <w:tcW w:type="dxa" w:w="1224"/>
            <w:vAlign w:val="center"/>
            <w:tcMar>
              <w:top w:w="65" w:type="dxa"/>
              <w:bottom w:w="65" w:type="dxa"/>
              <w:start w:w="75" w:type="dxa"/>
              <w:end w:w="75" w:type="dxa"/>
            </w:tcMar>
          </w:tcPr>
          <w:p>
            <w:pPr>
              <w:spacing w:line="264" w:lineRule="auto" w:before="0" w:after="0"/>
            </w:pPr>
            <w:r>
              <w:rPr>
                <w:rFonts w:ascii="Times New Roman" w:hAnsi="Times New Roman"/>
                <w:b w:val="0"/>
                <w:sz w:val="16"/>
              </w:rPr>
              <w:t>O(n)</w:t>
            </w:r>
          </w:p>
        </w:tc>
        <w:tc>
          <w:tcPr>
            <w:tcW w:type="dxa" w:w="1166"/>
            <w:vAlign w:val="center"/>
            <w:tcMar>
              <w:top w:w="65" w:type="dxa"/>
              <w:bottom w:w="65" w:type="dxa"/>
              <w:start w:w="75" w:type="dxa"/>
              <w:end w:w="75" w:type="dxa"/>
            </w:tcMar>
          </w:tcPr>
          <w:p>
            <w:pPr>
              <w:spacing w:line="264" w:lineRule="auto" w:before="0" w:after="0"/>
            </w:pPr>
            <w:r>
              <w:rPr>
                <w:rFonts w:ascii="Times New Roman" w:hAnsi="Times New Roman"/>
                <w:b w:val="0"/>
                <w:sz w:val="16"/>
              </w:rPr>
              <w:t>≤ n</w:t>
            </w:r>
          </w:p>
        </w:tc>
        <w:tc>
          <w:tcPr>
            <w:tcW w:type="dxa" w:w="2534"/>
            <w:vAlign w:val="center"/>
            <w:tcMar>
              <w:top w:w="65" w:type="dxa"/>
              <w:bottom w:w="65" w:type="dxa"/>
              <w:start w:w="75" w:type="dxa"/>
              <w:end w:w="75" w:type="dxa"/>
            </w:tcMar>
          </w:tcPr>
          <w:p>
            <w:pPr>
              <w:spacing w:line="264" w:lineRule="auto" w:before="0" w:after="0"/>
            </w:pPr>
            <w:r>
              <w:rPr>
                <w:rFonts w:ascii="Times New Roman" w:hAnsi="Times New Roman"/>
                <w:b w:val="0"/>
                <w:sz w:val="16"/>
              </w:rPr>
              <w:t>O(n²)</w:t>
            </w:r>
          </w:p>
        </w:tc>
      </w:tr>
      <w:tr>
        <w:trPr>
          <w:cantSplit/>
        </w:trPr>
        <w:tc>
          <w:tcPr>
            <w:tcW w:type="dxa" w:w="605"/>
            <w:vAlign w:val="center"/>
            <w:tcMar>
              <w:top w:w="65" w:type="dxa"/>
              <w:bottom w:w="65" w:type="dxa"/>
              <w:start w:w="75" w:type="dxa"/>
              <w:end w:w="75" w:type="dxa"/>
            </w:tcMar>
          </w:tcPr>
          <w:p>
            <w:pPr>
              <w:spacing w:line="264" w:lineRule="auto" w:before="0" w:after="0"/>
            </w:pPr>
            <w:r>
              <w:rPr>
                <w:rFonts w:ascii="Times New Roman" w:hAnsi="Times New Roman"/>
                <w:b w:val="0"/>
                <w:sz w:val="16"/>
              </w:rPr>
              <w:t>T08</w:t>
            </w:r>
          </w:p>
        </w:tc>
        <w:tc>
          <w:tcPr>
            <w:tcW w:type="dxa" w:w="3370"/>
            <w:vAlign w:val="center"/>
            <w:tcMar>
              <w:top w:w="65" w:type="dxa"/>
              <w:bottom w:w="65" w:type="dxa"/>
              <w:start w:w="75" w:type="dxa"/>
              <w:end w:w="75" w:type="dxa"/>
            </w:tcMar>
          </w:tcPr>
          <w:p>
            <w:pPr>
              <w:spacing w:line="264" w:lineRule="auto" w:before="0" w:after="0"/>
            </w:pPr>
            <w:r>
              <w:rPr>
                <w:rFonts w:ascii="Times New Roman" w:hAnsi="Times New Roman"/>
                <w:b w:val="0"/>
                <w:sz w:val="16"/>
              </w:rPr>
              <w:t>Insert in skewed tree</w:t>
            </w:r>
          </w:p>
        </w:tc>
        <w:tc>
          <w:tcPr>
            <w:tcW w:type="dxa" w:w="1224"/>
            <w:vAlign w:val="center"/>
            <w:tcMar>
              <w:top w:w="65" w:type="dxa"/>
              <w:bottom w:w="65" w:type="dxa"/>
              <w:start w:w="75" w:type="dxa"/>
              <w:end w:w="75" w:type="dxa"/>
            </w:tcMar>
          </w:tcPr>
          <w:p>
            <w:pPr>
              <w:spacing w:line="264" w:lineRule="auto" w:before="0" w:after="0"/>
            </w:pPr>
            <w:r>
              <w:rPr>
                <w:rFonts w:ascii="Times New Roman" w:hAnsi="Times New Roman"/>
                <w:b w:val="0"/>
                <w:sz w:val="16"/>
              </w:rPr>
              <w:t>O(n)</w:t>
            </w:r>
          </w:p>
        </w:tc>
        <w:tc>
          <w:tcPr>
            <w:tcW w:type="dxa" w:w="1166"/>
            <w:vAlign w:val="center"/>
            <w:tcMar>
              <w:top w:w="65" w:type="dxa"/>
              <w:bottom w:w="65" w:type="dxa"/>
              <w:start w:w="75" w:type="dxa"/>
              <w:end w:w="75" w:type="dxa"/>
            </w:tcMar>
          </w:tcPr>
          <w:p>
            <w:pPr>
              <w:spacing w:line="264" w:lineRule="auto" w:before="0" w:after="0"/>
            </w:pPr>
            <w:r>
              <w:rPr>
                <w:rFonts w:ascii="Times New Roman" w:hAnsi="Times New Roman"/>
                <w:b w:val="0"/>
                <w:sz w:val="16"/>
              </w:rPr>
              <w:t>≤ n</w:t>
            </w:r>
          </w:p>
        </w:tc>
        <w:tc>
          <w:tcPr>
            <w:tcW w:type="dxa" w:w="2534"/>
            <w:vAlign w:val="center"/>
            <w:tcMar>
              <w:top w:w="65" w:type="dxa"/>
              <w:bottom w:w="65" w:type="dxa"/>
              <w:start w:w="75" w:type="dxa"/>
              <w:end w:w="75" w:type="dxa"/>
            </w:tcMar>
          </w:tcPr>
          <w:p>
            <w:pPr>
              <w:spacing w:line="264" w:lineRule="auto" w:before="0" w:after="0"/>
            </w:pPr>
            <w:r>
              <w:rPr>
                <w:rFonts w:ascii="Times New Roman" w:hAnsi="Times New Roman"/>
                <w:b w:val="0"/>
                <w:sz w:val="16"/>
              </w:rPr>
              <w:t>O(n²)</w:t>
            </w:r>
          </w:p>
        </w:tc>
      </w:tr>
      <w:tr>
        <w:trPr>
          <w:cantSplit/>
        </w:trPr>
        <w:tc>
          <w:tcPr>
            <w:tcW w:type="dxa" w:w="605"/>
            <w:vAlign w:val="center"/>
            <w:tcMar>
              <w:top w:w="65" w:type="dxa"/>
              <w:bottom w:w="65" w:type="dxa"/>
              <w:start w:w="75" w:type="dxa"/>
              <w:end w:w="75" w:type="dxa"/>
            </w:tcMar>
          </w:tcPr>
          <w:p>
            <w:pPr>
              <w:spacing w:line="264" w:lineRule="auto" w:before="0" w:after="0"/>
            </w:pPr>
            <w:r>
              <w:rPr>
                <w:rFonts w:ascii="Times New Roman" w:hAnsi="Times New Roman"/>
                <w:b w:val="0"/>
                <w:sz w:val="16"/>
              </w:rPr>
              <w:t>T09</w:t>
            </w:r>
          </w:p>
        </w:tc>
        <w:tc>
          <w:tcPr>
            <w:tcW w:type="dxa" w:w="3370"/>
            <w:vAlign w:val="center"/>
            <w:tcMar>
              <w:top w:w="65" w:type="dxa"/>
              <w:bottom w:w="65" w:type="dxa"/>
              <w:start w:w="75" w:type="dxa"/>
              <w:end w:w="75" w:type="dxa"/>
            </w:tcMar>
          </w:tcPr>
          <w:p>
            <w:pPr>
              <w:spacing w:line="264" w:lineRule="auto" w:before="0" w:after="0"/>
            </w:pPr>
            <w:r>
              <w:rPr>
                <w:rFonts w:ascii="Times New Roman" w:hAnsi="Times New Roman"/>
                <w:b w:val="0"/>
                <w:sz w:val="16"/>
              </w:rPr>
              <w:t>Read-error / empty check</w:t>
            </w:r>
          </w:p>
        </w:tc>
        <w:tc>
          <w:tcPr>
            <w:tcW w:type="dxa" w:w="1224"/>
            <w:vAlign w:val="center"/>
            <w:tcMar>
              <w:top w:w="65" w:type="dxa"/>
              <w:bottom w:w="65" w:type="dxa"/>
              <w:start w:w="75" w:type="dxa"/>
              <w:end w:w="75" w:type="dxa"/>
            </w:tcMar>
          </w:tcPr>
          <w:p>
            <w:pPr>
              <w:spacing w:line="264" w:lineRule="auto" w:before="0" w:after="0"/>
            </w:pPr>
            <w:r>
              <w:rPr>
                <w:rFonts w:ascii="Times New Roman" w:hAnsi="Times New Roman"/>
                <w:b w:val="0"/>
                <w:sz w:val="16"/>
              </w:rPr>
              <w:t>1</w:t>
            </w:r>
          </w:p>
        </w:tc>
        <w:tc>
          <w:tcPr>
            <w:tcW w:type="dxa" w:w="1166"/>
            <w:vAlign w:val="center"/>
            <w:tcMar>
              <w:top w:w="65" w:type="dxa"/>
              <w:bottom w:w="65" w:type="dxa"/>
              <w:start w:w="75" w:type="dxa"/>
              <w:end w:w="75" w:type="dxa"/>
            </w:tcMar>
          </w:tcPr>
          <w:p>
            <w:pPr>
              <w:spacing w:line="264" w:lineRule="auto" w:before="0" w:after="0"/>
            </w:pPr>
            <w:r>
              <w:rPr>
                <w:rFonts w:ascii="Times New Roman" w:hAnsi="Times New Roman"/>
                <w:b w:val="0"/>
                <w:sz w:val="16"/>
              </w:rPr>
              <w:t>1</w:t>
            </w:r>
          </w:p>
        </w:tc>
        <w:tc>
          <w:tcPr>
            <w:tcW w:type="dxa" w:w="2534"/>
            <w:vAlign w:val="center"/>
            <w:tcMar>
              <w:top w:w="65" w:type="dxa"/>
              <w:bottom w:w="65" w:type="dxa"/>
              <w:start w:w="75" w:type="dxa"/>
              <w:end w:w="75" w:type="dxa"/>
            </w:tcMar>
          </w:tcPr>
          <w:p>
            <w:pPr>
              <w:spacing w:line="264" w:lineRule="auto" w:before="0" w:after="0"/>
            </w:pPr>
            <w:r>
              <w:rPr>
                <w:rFonts w:ascii="Times New Roman" w:hAnsi="Times New Roman"/>
                <w:b w:val="0"/>
                <w:sz w:val="16"/>
              </w:rPr>
              <w:t>1</w:t>
            </w:r>
          </w:p>
        </w:tc>
      </w:tr>
      <w:tr>
        <w:trPr>
          <w:cantSplit/>
        </w:trPr>
        <w:tc>
          <w:tcPr>
            <w:tcW w:type="dxa" w:w="605"/>
            <w:vAlign w:val="center"/>
            <w:tcMar>
              <w:top w:w="65" w:type="dxa"/>
              <w:bottom w:w="65" w:type="dxa"/>
              <w:start w:w="75" w:type="dxa"/>
              <w:end w:w="75" w:type="dxa"/>
            </w:tcMar>
          </w:tcPr>
          <w:p>
            <w:pPr>
              <w:spacing w:line="264" w:lineRule="auto" w:before="0" w:after="0"/>
            </w:pPr>
            <w:r>
              <w:rPr>
                <w:rFonts w:ascii="Times New Roman" w:hAnsi="Times New Roman"/>
                <w:b w:val="0"/>
                <w:sz w:val="16"/>
              </w:rPr>
              <w:t>T10</w:t>
            </w:r>
          </w:p>
        </w:tc>
        <w:tc>
          <w:tcPr>
            <w:tcW w:type="dxa" w:w="3370"/>
            <w:vAlign w:val="center"/>
            <w:tcMar>
              <w:top w:w="65" w:type="dxa"/>
              <w:bottom w:w="65" w:type="dxa"/>
              <w:start w:w="75" w:type="dxa"/>
              <w:end w:w="75" w:type="dxa"/>
            </w:tcMar>
          </w:tcPr>
          <w:p>
            <w:pPr>
              <w:spacing w:line="264" w:lineRule="auto" w:before="0" w:after="0"/>
            </w:pPr>
            <w:r>
              <w:rPr>
                <w:rFonts w:ascii="Times New Roman" w:hAnsi="Times New Roman"/>
                <w:b w:val="0"/>
                <w:sz w:val="16"/>
              </w:rPr>
              <w:t>Close file</w:t>
            </w:r>
          </w:p>
        </w:tc>
        <w:tc>
          <w:tcPr>
            <w:tcW w:type="dxa" w:w="1224"/>
            <w:vAlign w:val="center"/>
            <w:tcMar>
              <w:top w:w="65" w:type="dxa"/>
              <w:bottom w:w="65" w:type="dxa"/>
              <w:start w:w="75" w:type="dxa"/>
              <w:end w:w="75" w:type="dxa"/>
            </w:tcMar>
          </w:tcPr>
          <w:p>
            <w:pPr>
              <w:spacing w:line="264" w:lineRule="auto" w:before="0" w:after="0"/>
            </w:pPr>
            <w:r>
              <w:rPr>
                <w:rFonts w:ascii="Times New Roman" w:hAnsi="Times New Roman"/>
                <w:b w:val="0"/>
                <w:sz w:val="16"/>
              </w:rPr>
              <w:t>1</w:t>
            </w:r>
          </w:p>
        </w:tc>
        <w:tc>
          <w:tcPr>
            <w:tcW w:type="dxa" w:w="1166"/>
            <w:vAlign w:val="center"/>
            <w:tcMar>
              <w:top w:w="65" w:type="dxa"/>
              <w:bottom w:w="65" w:type="dxa"/>
              <w:start w:w="75" w:type="dxa"/>
              <w:end w:w="75" w:type="dxa"/>
            </w:tcMar>
          </w:tcPr>
          <w:p>
            <w:pPr>
              <w:spacing w:line="264" w:lineRule="auto" w:before="0" w:after="0"/>
            </w:pPr>
            <w:r>
              <w:rPr>
                <w:rFonts w:ascii="Times New Roman" w:hAnsi="Times New Roman"/>
                <w:b w:val="0"/>
                <w:sz w:val="16"/>
              </w:rPr>
              <w:t>1</w:t>
            </w:r>
          </w:p>
        </w:tc>
        <w:tc>
          <w:tcPr>
            <w:tcW w:type="dxa" w:w="2534"/>
            <w:vAlign w:val="center"/>
            <w:tcMar>
              <w:top w:w="65" w:type="dxa"/>
              <w:bottom w:w="65" w:type="dxa"/>
              <w:start w:w="75" w:type="dxa"/>
              <w:end w:w="75" w:type="dxa"/>
            </w:tcMar>
          </w:tcPr>
          <w:p>
            <w:pPr>
              <w:spacing w:line="264" w:lineRule="auto" w:before="0" w:after="0"/>
            </w:pPr>
            <w:r>
              <w:rPr>
                <w:rFonts w:ascii="Times New Roman" w:hAnsi="Times New Roman"/>
                <w:b w:val="0"/>
                <w:sz w:val="16"/>
              </w:rPr>
              <w:t>1</w:t>
            </w:r>
          </w:p>
        </w:tc>
      </w:tr>
      <w:tr>
        <w:trPr>
          <w:cantSplit/>
        </w:trPr>
        <w:tc>
          <w:tcPr>
            <w:tcW w:type="dxa" w:w="605"/>
            <w:vAlign w:val="center"/>
            <w:tcMar>
              <w:top w:w="65" w:type="dxa"/>
              <w:bottom w:w="65" w:type="dxa"/>
              <w:start w:w="75" w:type="dxa"/>
              <w:end w:w="75" w:type="dxa"/>
            </w:tcMar>
          </w:tcPr>
          <w:p>
            <w:pPr>
              <w:spacing w:line="264" w:lineRule="auto" w:before="0" w:after="0"/>
            </w:pPr>
            <w:r>
              <w:rPr>
                <w:rFonts w:ascii="Times New Roman" w:hAnsi="Times New Roman"/>
                <w:b w:val="0"/>
                <w:sz w:val="16"/>
              </w:rPr>
              <w:t>T11</w:t>
            </w:r>
          </w:p>
        </w:tc>
        <w:tc>
          <w:tcPr>
            <w:tcW w:type="dxa" w:w="3370"/>
            <w:vAlign w:val="center"/>
            <w:tcMar>
              <w:top w:w="65" w:type="dxa"/>
              <w:bottom w:w="65" w:type="dxa"/>
              <w:start w:w="75" w:type="dxa"/>
              <w:end w:w="75" w:type="dxa"/>
            </w:tcMar>
          </w:tcPr>
          <w:p>
            <w:pPr>
              <w:spacing w:line="264" w:lineRule="auto" w:before="0" w:after="0"/>
            </w:pPr>
            <w:r>
              <w:rPr>
                <w:rFonts w:ascii="Times New Roman" w:hAnsi="Times New Roman"/>
                <w:b w:val="0"/>
                <w:sz w:val="16"/>
              </w:rPr>
              <w:t>In-order visit all nodes</w:t>
            </w:r>
          </w:p>
        </w:tc>
        <w:tc>
          <w:tcPr>
            <w:tcW w:type="dxa" w:w="1224"/>
            <w:vAlign w:val="center"/>
            <w:tcMar>
              <w:top w:w="65" w:type="dxa"/>
              <w:bottom w:w="65" w:type="dxa"/>
              <w:start w:w="75" w:type="dxa"/>
              <w:end w:w="75" w:type="dxa"/>
            </w:tcMar>
          </w:tcPr>
          <w:p>
            <w:pPr>
              <w:spacing w:line="264" w:lineRule="auto" w:before="0" w:after="0"/>
            </w:pPr>
            <w:r>
              <w:rPr>
                <w:rFonts w:ascii="Times New Roman" w:hAnsi="Times New Roman"/>
                <w:b w:val="0"/>
                <w:sz w:val="16"/>
              </w:rPr>
              <w:t>1 each</w:t>
            </w:r>
          </w:p>
        </w:tc>
        <w:tc>
          <w:tcPr>
            <w:tcW w:type="dxa" w:w="1166"/>
            <w:vAlign w:val="center"/>
            <w:tcMar>
              <w:top w:w="65" w:type="dxa"/>
              <w:bottom w:w="65" w:type="dxa"/>
              <w:start w:w="75" w:type="dxa"/>
              <w:end w:w="75" w:type="dxa"/>
            </w:tcMar>
          </w:tcPr>
          <w:p>
            <w:pPr>
              <w:spacing w:line="264" w:lineRule="auto" w:before="0" w:after="0"/>
            </w:pPr>
            <w:r>
              <w:rPr>
                <w:rFonts w:ascii="Times New Roman" w:hAnsi="Times New Roman"/>
                <w:b w:val="0"/>
                <w:sz w:val="16"/>
              </w:rPr>
              <w:t>n</w:t>
            </w:r>
          </w:p>
        </w:tc>
        <w:tc>
          <w:tcPr>
            <w:tcW w:type="dxa" w:w="2534"/>
            <w:vAlign w:val="center"/>
            <w:tcMar>
              <w:top w:w="65" w:type="dxa"/>
              <w:bottom w:w="65" w:type="dxa"/>
              <w:start w:w="75" w:type="dxa"/>
              <w:end w:w="75" w:type="dxa"/>
            </w:tcMar>
          </w:tcPr>
          <w:p>
            <w:pPr>
              <w:spacing w:line="264" w:lineRule="auto" w:before="0" w:after="0"/>
            </w:pPr>
            <w:r>
              <w:rPr>
                <w:rFonts w:ascii="Times New Roman" w:hAnsi="Times New Roman"/>
                <w:b w:val="0"/>
                <w:sz w:val="16"/>
              </w:rPr>
              <w:t>O(n)</w:t>
            </w:r>
          </w:p>
        </w:tc>
      </w:tr>
      <w:tr>
        <w:trPr>
          <w:cantSplit/>
        </w:trPr>
        <w:tc>
          <w:tcPr>
            <w:tcW w:type="dxa" w:w="605"/>
            <w:vAlign w:val="center"/>
            <w:tcMar>
              <w:top w:w="65" w:type="dxa"/>
              <w:bottom w:w="65" w:type="dxa"/>
              <w:start w:w="75" w:type="dxa"/>
              <w:end w:w="75" w:type="dxa"/>
            </w:tcMar>
          </w:tcPr>
          <w:p>
            <w:pPr>
              <w:spacing w:line="264" w:lineRule="auto" w:before="0" w:after="0"/>
            </w:pPr>
            <w:r>
              <w:rPr>
                <w:rFonts w:ascii="Times New Roman" w:hAnsi="Times New Roman"/>
                <w:b w:val="0"/>
                <w:sz w:val="16"/>
              </w:rPr>
              <w:t>T12</w:t>
            </w:r>
          </w:p>
        </w:tc>
        <w:tc>
          <w:tcPr>
            <w:tcW w:type="dxa" w:w="3370"/>
            <w:vAlign w:val="center"/>
            <w:tcMar>
              <w:top w:w="65" w:type="dxa"/>
              <w:bottom w:w="65" w:type="dxa"/>
              <w:start w:w="75" w:type="dxa"/>
              <w:end w:w="75" w:type="dxa"/>
            </w:tcMar>
          </w:tcPr>
          <w:p>
            <w:pPr>
              <w:spacing w:line="264" w:lineRule="auto" w:before="0" w:after="0"/>
            </w:pPr>
            <w:r>
              <w:rPr>
                <w:rFonts w:ascii="Times New Roman" w:hAnsi="Times New Roman"/>
                <w:b w:val="0"/>
                <w:sz w:val="16"/>
              </w:rPr>
              <w:t>Visit each prerequisite</w:t>
            </w:r>
          </w:p>
        </w:tc>
        <w:tc>
          <w:tcPr>
            <w:tcW w:type="dxa" w:w="1224"/>
            <w:vAlign w:val="center"/>
            <w:tcMar>
              <w:top w:w="65" w:type="dxa"/>
              <w:bottom w:w="65" w:type="dxa"/>
              <w:start w:w="75" w:type="dxa"/>
              <w:end w:w="75" w:type="dxa"/>
            </w:tcMar>
          </w:tcPr>
          <w:p>
            <w:pPr>
              <w:spacing w:line="264" w:lineRule="auto" w:before="0" w:after="0"/>
            </w:pPr>
            <w:r>
              <w:rPr>
                <w:rFonts w:ascii="Times New Roman" w:hAnsi="Times New Roman"/>
                <w:b w:val="0"/>
                <w:sz w:val="16"/>
              </w:rPr>
              <w:t>1</w:t>
            </w:r>
          </w:p>
        </w:tc>
        <w:tc>
          <w:tcPr>
            <w:tcW w:type="dxa" w:w="1166"/>
            <w:vAlign w:val="center"/>
            <w:tcMar>
              <w:top w:w="65" w:type="dxa"/>
              <w:bottom w:w="65" w:type="dxa"/>
              <w:start w:w="75" w:type="dxa"/>
              <w:end w:w="75" w:type="dxa"/>
            </w:tcMar>
          </w:tcPr>
          <w:p>
            <w:pPr>
              <w:spacing w:line="264" w:lineRule="auto" w:before="0" w:after="0"/>
            </w:pPr>
            <w:r>
              <w:rPr>
                <w:rFonts w:ascii="Times New Roman" w:hAnsi="Times New Roman"/>
                <w:b w:val="0"/>
                <w:sz w:val="16"/>
              </w:rPr>
              <w:t>≤ kn</w:t>
            </w:r>
          </w:p>
        </w:tc>
        <w:tc>
          <w:tcPr>
            <w:tcW w:type="dxa" w:w="2534"/>
            <w:vAlign w:val="center"/>
            <w:tcMar>
              <w:top w:w="65" w:type="dxa"/>
              <w:bottom w:w="65" w:type="dxa"/>
              <w:start w:w="75" w:type="dxa"/>
              <w:end w:w="75" w:type="dxa"/>
            </w:tcMar>
          </w:tcPr>
          <w:p>
            <w:pPr>
              <w:spacing w:line="264" w:lineRule="auto" w:before="0" w:after="0"/>
            </w:pPr>
            <w:r>
              <w:rPr>
                <w:rFonts w:ascii="Times New Roman" w:hAnsi="Times New Roman"/>
                <w:b w:val="0"/>
                <w:sz w:val="16"/>
              </w:rPr>
              <w:t>O(kn)</w:t>
            </w:r>
          </w:p>
        </w:tc>
      </w:tr>
      <w:tr>
        <w:trPr>
          <w:cantSplit/>
        </w:trPr>
        <w:tc>
          <w:tcPr>
            <w:tcW w:type="dxa" w:w="605"/>
            <w:vAlign w:val="center"/>
            <w:tcMar>
              <w:top w:w="65" w:type="dxa"/>
              <w:bottom w:w="65" w:type="dxa"/>
              <w:start w:w="75" w:type="dxa"/>
              <w:end w:w="75" w:type="dxa"/>
            </w:tcMar>
          </w:tcPr>
          <w:p>
            <w:pPr>
              <w:spacing w:line="264" w:lineRule="auto" w:before="0" w:after="0"/>
            </w:pPr>
            <w:r>
              <w:rPr>
                <w:rFonts w:ascii="Times New Roman" w:hAnsi="Times New Roman"/>
                <w:b w:val="0"/>
                <w:sz w:val="16"/>
              </w:rPr>
              <w:t>T13</w:t>
            </w:r>
          </w:p>
        </w:tc>
        <w:tc>
          <w:tcPr>
            <w:tcW w:type="dxa" w:w="3370"/>
            <w:vAlign w:val="center"/>
            <w:tcMar>
              <w:top w:w="65" w:type="dxa"/>
              <w:bottom w:w="65" w:type="dxa"/>
              <w:start w:w="75" w:type="dxa"/>
              <w:end w:w="75" w:type="dxa"/>
            </w:tcMar>
          </w:tcPr>
          <w:p>
            <w:pPr>
              <w:spacing w:line="264" w:lineRule="auto" w:before="0" w:after="0"/>
            </w:pPr>
            <w:r>
              <w:rPr>
                <w:rFonts w:ascii="Times New Roman" w:hAnsi="Times New Roman"/>
                <w:b w:val="0"/>
                <w:sz w:val="16"/>
              </w:rPr>
              <w:t>Find prerequisite in skewed tree</w:t>
            </w:r>
          </w:p>
        </w:tc>
        <w:tc>
          <w:tcPr>
            <w:tcW w:type="dxa" w:w="1224"/>
            <w:vAlign w:val="center"/>
            <w:tcMar>
              <w:top w:w="65" w:type="dxa"/>
              <w:bottom w:w="65" w:type="dxa"/>
              <w:start w:w="75" w:type="dxa"/>
              <w:end w:w="75" w:type="dxa"/>
            </w:tcMar>
          </w:tcPr>
          <w:p>
            <w:pPr>
              <w:spacing w:line="264" w:lineRule="auto" w:before="0" w:after="0"/>
            </w:pPr>
            <w:r>
              <w:rPr>
                <w:rFonts w:ascii="Times New Roman" w:hAnsi="Times New Roman"/>
                <w:b w:val="0"/>
                <w:sz w:val="16"/>
              </w:rPr>
              <w:t>O(n)</w:t>
            </w:r>
          </w:p>
        </w:tc>
        <w:tc>
          <w:tcPr>
            <w:tcW w:type="dxa" w:w="1166"/>
            <w:vAlign w:val="center"/>
            <w:tcMar>
              <w:top w:w="65" w:type="dxa"/>
              <w:bottom w:w="65" w:type="dxa"/>
              <w:start w:w="75" w:type="dxa"/>
              <w:end w:w="75" w:type="dxa"/>
            </w:tcMar>
          </w:tcPr>
          <w:p>
            <w:pPr>
              <w:spacing w:line="264" w:lineRule="auto" w:before="0" w:after="0"/>
            </w:pPr>
            <w:r>
              <w:rPr>
                <w:rFonts w:ascii="Times New Roman" w:hAnsi="Times New Roman"/>
                <w:b w:val="0"/>
                <w:sz w:val="16"/>
              </w:rPr>
              <w:t>≤ kn</w:t>
            </w:r>
          </w:p>
        </w:tc>
        <w:tc>
          <w:tcPr>
            <w:tcW w:type="dxa" w:w="2534"/>
            <w:vAlign w:val="center"/>
            <w:tcMar>
              <w:top w:w="65" w:type="dxa"/>
              <w:bottom w:w="65" w:type="dxa"/>
              <w:start w:w="75" w:type="dxa"/>
              <w:end w:w="75" w:type="dxa"/>
            </w:tcMar>
          </w:tcPr>
          <w:p>
            <w:pPr>
              <w:spacing w:line="264" w:lineRule="auto" w:before="0" w:after="0"/>
            </w:pPr>
            <w:r>
              <w:rPr>
                <w:rFonts w:ascii="Times New Roman" w:hAnsi="Times New Roman"/>
                <w:b w:val="0"/>
                <w:sz w:val="16"/>
              </w:rPr>
              <w:t>O(kn²)</w:t>
            </w:r>
          </w:p>
        </w:tc>
      </w:tr>
      <w:tr>
        <w:trPr>
          <w:cantSplit/>
        </w:trPr>
        <w:tc>
          <w:tcPr>
            <w:tcW w:type="dxa" w:w="605"/>
            <w:vAlign w:val="center"/>
            <w:tcMar>
              <w:top w:w="65" w:type="dxa"/>
              <w:bottom w:w="65" w:type="dxa"/>
              <w:start w:w="75" w:type="dxa"/>
              <w:end w:w="75" w:type="dxa"/>
            </w:tcMar>
          </w:tcPr>
          <w:p>
            <w:pPr>
              <w:spacing w:line="264" w:lineRule="auto" w:before="0" w:after="0"/>
            </w:pPr>
            <w:r>
              <w:rPr>
                <w:rFonts w:ascii="Times New Roman" w:hAnsi="Times New Roman"/>
                <w:b w:val="0"/>
                <w:sz w:val="16"/>
              </w:rPr>
              <w:t>T14</w:t>
            </w:r>
          </w:p>
        </w:tc>
        <w:tc>
          <w:tcPr>
            <w:tcW w:type="dxa" w:w="3370"/>
            <w:vAlign w:val="center"/>
            <w:tcMar>
              <w:top w:w="65" w:type="dxa"/>
              <w:bottom w:w="65" w:type="dxa"/>
              <w:start w:w="75" w:type="dxa"/>
              <w:end w:w="75" w:type="dxa"/>
            </w:tcMar>
          </w:tcPr>
          <w:p>
            <w:pPr>
              <w:spacing w:line="264" w:lineRule="auto" w:before="0" w:after="0"/>
            </w:pPr>
            <w:r>
              <w:rPr>
                <w:rFonts w:ascii="Times New Roman" w:hAnsi="Times New Roman"/>
                <w:b w:val="0"/>
                <w:sz w:val="16"/>
              </w:rPr>
              <w:t>Check valid / discard if bad</w:t>
            </w:r>
          </w:p>
        </w:tc>
        <w:tc>
          <w:tcPr>
            <w:tcW w:type="dxa" w:w="1224"/>
            <w:vAlign w:val="center"/>
            <w:tcMar>
              <w:top w:w="65" w:type="dxa"/>
              <w:bottom w:w="65" w:type="dxa"/>
              <w:start w:w="75" w:type="dxa"/>
              <w:end w:w="75" w:type="dxa"/>
            </w:tcMar>
          </w:tcPr>
          <w:p>
            <w:pPr>
              <w:spacing w:line="264" w:lineRule="auto" w:before="0" w:after="0"/>
            </w:pPr>
            <w:r>
              <w:rPr>
                <w:rFonts w:ascii="Times New Roman" w:hAnsi="Times New Roman"/>
                <w:b w:val="0"/>
                <w:sz w:val="16"/>
              </w:rPr>
              <w:t>O(n)</w:t>
            </w:r>
          </w:p>
        </w:tc>
        <w:tc>
          <w:tcPr>
            <w:tcW w:type="dxa" w:w="1166"/>
            <w:vAlign w:val="center"/>
            <w:tcMar>
              <w:top w:w="65" w:type="dxa"/>
              <w:bottom w:w="65" w:type="dxa"/>
              <w:start w:w="75" w:type="dxa"/>
              <w:end w:w="75" w:type="dxa"/>
            </w:tcMar>
          </w:tcPr>
          <w:p>
            <w:pPr>
              <w:spacing w:line="264" w:lineRule="auto" w:before="0" w:after="0"/>
            </w:pPr>
            <w:r>
              <w:rPr>
                <w:rFonts w:ascii="Times New Roman" w:hAnsi="Times New Roman"/>
                <w:b w:val="0"/>
                <w:sz w:val="16"/>
              </w:rPr>
              <w:t>1</w:t>
            </w:r>
          </w:p>
        </w:tc>
        <w:tc>
          <w:tcPr>
            <w:tcW w:type="dxa" w:w="2534"/>
            <w:vAlign w:val="center"/>
            <w:tcMar>
              <w:top w:w="65" w:type="dxa"/>
              <w:bottom w:w="65" w:type="dxa"/>
              <w:start w:w="75" w:type="dxa"/>
              <w:end w:w="75" w:type="dxa"/>
            </w:tcMar>
          </w:tcPr>
          <w:p>
            <w:pPr>
              <w:spacing w:line="264" w:lineRule="auto" w:before="0" w:after="0"/>
            </w:pPr>
            <w:r>
              <w:rPr>
                <w:rFonts w:ascii="Times New Roman" w:hAnsi="Times New Roman"/>
                <w:b w:val="0"/>
                <w:sz w:val="16"/>
              </w:rPr>
              <w:t>O(n)</w:t>
            </w:r>
          </w:p>
        </w:tc>
      </w:tr>
      <w:tr>
        <w:trPr>
          <w:cantSplit/>
        </w:trPr>
        <w:tc>
          <w:tcPr>
            <w:tcW w:type="dxa" w:w="605"/>
            <w:vAlign w:val="center"/>
            <w:tcMar>
              <w:top w:w="65" w:type="dxa"/>
              <w:bottom w:w="65" w:type="dxa"/>
              <w:start w:w="75" w:type="dxa"/>
              <w:end w:w="75" w:type="dxa"/>
            </w:tcMar>
          </w:tcPr>
          <w:p>
            <w:pPr>
              <w:spacing w:line="264" w:lineRule="auto" w:before="0" w:after="0"/>
            </w:pPr>
            <w:r>
              <w:rPr>
                <w:rFonts w:ascii="Times New Roman" w:hAnsi="Times New Roman"/>
                <w:b w:val="0"/>
                <w:sz w:val="16"/>
              </w:rPr>
              <w:t>T15</w:t>
            </w:r>
          </w:p>
        </w:tc>
        <w:tc>
          <w:tcPr>
            <w:tcW w:type="dxa" w:w="3370"/>
            <w:vAlign w:val="center"/>
            <w:tcMar>
              <w:top w:w="65" w:type="dxa"/>
              <w:bottom w:w="65" w:type="dxa"/>
              <w:start w:w="75" w:type="dxa"/>
              <w:end w:w="75" w:type="dxa"/>
            </w:tcMar>
          </w:tcPr>
          <w:p>
            <w:pPr>
              <w:spacing w:line="264" w:lineRule="auto" w:before="0" w:after="0"/>
            </w:pPr>
            <w:r>
              <w:rPr>
                <w:rFonts w:ascii="Times New Roman" w:hAnsi="Times New Roman"/>
                <w:b w:val="0"/>
                <w:sz w:val="16"/>
              </w:rPr>
              <w:t>Replace active tree</w:t>
            </w:r>
          </w:p>
        </w:tc>
        <w:tc>
          <w:tcPr>
            <w:tcW w:type="dxa" w:w="1224"/>
            <w:vAlign w:val="center"/>
            <w:tcMar>
              <w:top w:w="65" w:type="dxa"/>
              <w:bottom w:w="65" w:type="dxa"/>
              <w:start w:w="75" w:type="dxa"/>
              <w:end w:w="75" w:type="dxa"/>
            </w:tcMar>
          </w:tcPr>
          <w:p>
            <w:pPr>
              <w:spacing w:line="264" w:lineRule="auto" w:before="0" w:after="0"/>
            </w:pPr>
            <w:r>
              <w:rPr>
                <w:rFonts w:ascii="Times New Roman" w:hAnsi="Times New Roman"/>
                <w:b w:val="0"/>
                <w:sz w:val="16"/>
              </w:rPr>
              <w:t>O(n) old cleanup</w:t>
            </w:r>
          </w:p>
        </w:tc>
        <w:tc>
          <w:tcPr>
            <w:tcW w:type="dxa" w:w="1166"/>
            <w:vAlign w:val="center"/>
            <w:tcMar>
              <w:top w:w="65" w:type="dxa"/>
              <w:bottom w:w="65" w:type="dxa"/>
              <w:start w:w="75" w:type="dxa"/>
              <w:end w:w="75" w:type="dxa"/>
            </w:tcMar>
          </w:tcPr>
          <w:p>
            <w:pPr>
              <w:spacing w:line="264" w:lineRule="auto" w:before="0" w:after="0"/>
            </w:pPr>
            <w:r>
              <w:rPr>
                <w:rFonts w:ascii="Times New Roman" w:hAnsi="Times New Roman"/>
                <w:b w:val="0"/>
                <w:sz w:val="16"/>
              </w:rPr>
              <w:t>1</w:t>
            </w:r>
          </w:p>
        </w:tc>
        <w:tc>
          <w:tcPr>
            <w:tcW w:type="dxa" w:w="2534"/>
            <w:vAlign w:val="center"/>
            <w:tcMar>
              <w:top w:w="65" w:type="dxa"/>
              <w:bottom w:w="65" w:type="dxa"/>
              <w:start w:w="75" w:type="dxa"/>
              <w:end w:w="75" w:type="dxa"/>
            </w:tcMar>
          </w:tcPr>
          <w:p>
            <w:pPr>
              <w:spacing w:line="264" w:lineRule="auto" w:before="0" w:after="0"/>
            </w:pPr>
            <w:r>
              <w:rPr>
                <w:rFonts w:ascii="Times New Roman" w:hAnsi="Times New Roman"/>
                <w:b w:val="0"/>
                <w:sz w:val="16"/>
              </w:rPr>
              <w:t>O(n)</w:t>
            </w:r>
          </w:p>
        </w:tc>
      </w:tr>
    </w:tbl>
    <w:p>
      <w:pPr>
        <w:spacing w:after="20"/>
      </w:pPr>
    </w:p>
    <w:p>
      <w:r>
        <w:t>Binary search tree total: O(n² + kn²) = O(n²) in the worst case because an unbalanced tree can become a chain. With a reasonably balanced tree, the load and prerequisite lookups take O(n log n) when k is constant. Node memory is O(n); recursion can use O(h) extra stack space, where tree height h ranges from O(log n) to O(n).</w:t>
      </w:r>
    </w:p>
    <w:p>
      <w:pPr>
        <w:pStyle w:val="Heading2"/>
      </w:pPr>
      <w:r>
        <w:t>Comparing Advisor Operations (not included in load analysis)</w:t>
      </w:r>
    </w:p>
    <w:tbl>
      <w:tblPr>
        <w:tblStyle w:val="TableGrid"/>
        <w:tblW w:type="auto" w:w="0"/>
        <w:jc w:val="center"/>
        <w:tblLayout w:type="fixed"/>
        <w:tblLook w:firstColumn="1" w:firstRow="1" w:lastColumn="0" w:lastRow="0" w:noHBand="0" w:noVBand="1" w:val="04A0"/>
      </w:tblPr>
      <w:tblGrid>
        <w:gridCol w:w="1757"/>
        <w:gridCol w:w="1584"/>
        <w:gridCol w:w="1613"/>
        <w:gridCol w:w="1973"/>
        <w:gridCol w:w="2707"/>
      </w:tblGrid>
      <w:tr>
        <w:trPr>
          <w:tblHeader w:val="true"/>
          <w:cantSplit/>
        </w:trPr>
        <w:tc>
          <w:tcPr>
            <w:tcW w:type="dxa" w:w="1757"/>
            <w:vAlign w:val="center"/>
            <w:tcMar>
              <w:top w:w="65" w:type="dxa"/>
              <w:bottom w:w="65" w:type="dxa"/>
              <w:start w:w="75" w:type="dxa"/>
              <w:end w:w="75" w:type="dxa"/>
            </w:tcMar>
            <w:shd w:fill="E8EEF2"/>
          </w:tcPr>
          <w:p>
            <w:pPr>
              <w:spacing w:line="264" w:lineRule="auto" w:before="0" w:after="0"/>
            </w:pPr>
            <w:r>
              <w:rPr>
                <w:rFonts w:ascii="Times New Roman" w:hAnsi="Times New Roman"/>
                <w:b/>
                <w:sz w:val="16"/>
              </w:rPr>
              <w:t>Data structure</w:t>
            </w:r>
          </w:p>
        </w:tc>
        <w:tc>
          <w:tcPr>
            <w:tcW w:type="dxa" w:w="1584"/>
            <w:vAlign w:val="center"/>
            <w:tcMar>
              <w:top w:w="65" w:type="dxa"/>
              <w:bottom w:w="65" w:type="dxa"/>
              <w:start w:w="75" w:type="dxa"/>
              <w:end w:w="75" w:type="dxa"/>
            </w:tcMar>
            <w:shd w:fill="E8EEF2"/>
          </w:tcPr>
          <w:p>
            <w:pPr>
              <w:spacing w:line="264" w:lineRule="auto" w:before="0" w:after="0"/>
            </w:pPr>
            <w:r>
              <w:rPr>
                <w:rFonts w:ascii="Times New Roman" w:hAnsi="Times New Roman"/>
                <w:b/>
                <w:sz w:val="16"/>
              </w:rPr>
              <w:t>Typical search</w:t>
            </w:r>
          </w:p>
        </w:tc>
        <w:tc>
          <w:tcPr>
            <w:tcW w:type="dxa" w:w="1613"/>
            <w:vAlign w:val="center"/>
            <w:tcMar>
              <w:top w:w="65" w:type="dxa"/>
              <w:bottom w:w="65" w:type="dxa"/>
              <w:start w:w="75" w:type="dxa"/>
              <w:end w:w="75" w:type="dxa"/>
            </w:tcMar>
            <w:shd w:fill="E8EEF2"/>
          </w:tcPr>
          <w:p>
            <w:pPr>
              <w:spacing w:line="264" w:lineRule="auto" w:before="0" w:after="0"/>
            </w:pPr>
            <w:r>
              <w:rPr>
                <w:rFonts w:ascii="Times New Roman" w:hAnsi="Times New Roman"/>
                <w:b/>
                <w:sz w:val="16"/>
              </w:rPr>
              <w:t>Worst search</w:t>
            </w:r>
          </w:p>
        </w:tc>
        <w:tc>
          <w:tcPr>
            <w:tcW w:type="dxa" w:w="1973"/>
            <w:vAlign w:val="center"/>
            <w:tcMar>
              <w:top w:w="65" w:type="dxa"/>
              <w:bottom w:w="65" w:type="dxa"/>
              <w:start w:w="75" w:type="dxa"/>
              <w:end w:w="75" w:type="dxa"/>
            </w:tcMar>
            <w:shd w:fill="E8EEF2"/>
          </w:tcPr>
          <w:p>
            <w:pPr>
              <w:spacing w:line="264" w:lineRule="auto" w:before="0" w:after="0"/>
            </w:pPr>
            <w:r>
              <w:rPr>
                <w:rFonts w:ascii="Times New Roman" w:hAnsi="Times New Roman"/>
                <w:b/>
                <w:sz w:val="16"/>
              </w:rPr>
              <w:t>Print all sorted</w:t>
            </w:r>
          </w:p>
        </w:tc>
        <w:tc>
          <w:tcPr>
            <w:tcW w:type="dxa" w:w="2707"/>
            <w:vAlign w:val="center"/>
            <w:tcMar>
              <w:top w:w="65" w:type="dxa"/>
              <w:bottom w:w="65" w:type="dxa"/>
              <w:start w:w="75" w:type="dxa"/>
              <w:end w:w="75" w:type="dxa"/>
            </w:tcMar>
            <w:shd w:fill="E8EEF2"/>
          </w:tcPr>
          <w:p>
            <w:pPr>
              <w:spacing w:line="264" w:lineRule="auto" w:before="0" w:after="0"/>
            </w:pPr>
            <w:r>
              <w:rPr>
                <w:rFonts w:ascii="Times New Roman" w:hAnsi="Times New Roman"/>
                <w:b/>
                <w:sz w:val="16"/>
              </w:rPr>
              <w:t>Extra sorting required?</w:t>
            </w:r>
          </w:p>
        </w:tc>
      </w:tr>
      <w:tr>
        <w:trPr>
          <w:cantSplit/>
        </w:trPr>
        <w:tc>
          <w:tcPr>
            <w:tcW w:type="dxa" w:w="1757"/>
            <w:vAlign w:val="center"/>
            <w:tcMar>
              <w:top w:w="65" w:type="dxa"/>
              <w:bottom w:w="65" w:type="dxa"/>
              <w:start w:w="75" w:type="dxa"/>
              <w:end w:w="75" w:type="dxa"/>
            </w:tcMar>
          </w:tcPr>
          <w:p>
            <w:pPr>
              <w:spacing w:line="264" w:lineRule="auto" w:before="0" w:after="0"/>
            </w:pPr>
            <w:r>
              <w:rPr>
                <w:rFonts w:ascii="Times New Roman" w:hAnsi="Times New Roman"/>
                <w:b w:val="0"/>
                <w:sz w:val="16"/>
              </w:rPr>
              <w:t>Vector</w:t>
            </w:r>
          </w:p>
        </w:tc>
        <w:tc>
          <w:tcPr>
            <w:tcW w:type="dxa" w:w="1584"/>
            <w:vAlign w:val="center"/>
            <w:tcMar>
              <w:top w:w="65" w:type="dxa"/>
              <w:bottom w:w="65" w:type="dxa"/>
              <w:start w:w="75" w:type="dxa"/>
              <w:end w:w="75" w:type="dxa"/>
            </w:tcMar>
          </w:tcPr>
          <w:p>
            <w:pPr>
              <w:spacing w:line="264" w:lineRule="auto" w:before="0" w:after="0"/>
            </w:pPr>
            <w:r>
              <w:rPr>
                <w:rFonts w:ascii="Times New Roman" w:hAnsi="Times New Roman"/>
                <w:b w:val="0"/>
                <w:sz w:val="16"/>
              </w:rPr>
              <w:t>O(n)</w:t>
            </w:r>
          </w:p>
        </w:tc>
        <w:tc>
          <w:tcPr>
            <w:tcW w:type="dxa" w:w="1613"/>
            <w:vAlign w:val="center"/>
            <w:tcMar>
              <w:top w:w="65" w:type="dxa"/>
              <w:bottom w:w="65" w:type="dxa"/>
              <w:start w:w="75" w:type="dxa"/>
              <w:end w:w="75" w:type="dxa"/>
            </w:tcMar>
          </w:tcPr>
          <w:p>
            <w:pPr>
              <w:spacing w:line="264" w:lineRule="auto" w:before="0" w:after="0"/>
            </w:pPr>
            <w:r>
              <w:rPr>
                <w:rFonts w:ascii="Times New Roman" w:hAnsi="Times New Roman"/>
                <w:b w:val="0"/>
                <w:sz w:val="16"/>
              </w:rPr>
              <w:t>O(n)</w:t>
            </w:r>
          </w:p>
        </w:tc>
        <w:tc>
          <w:tcPr>
            <w:tcW w:type="dxa" w:w="1973"/>
            <w:vAlign w:val="center"/>
            <w:tcMar>
              <w:top w:w="65" w:type="dxa"/>
              <w:bottom w:w="65" w:type="dxa"/>
              <w:start w:w="75" w:type="dxa"/>
              <w:end w:w="75" w:type="dxa"/>
            </w:tcMar>
          </w:tcPr>
          <w:p>
            <w:pPr>
              <w:spacing w:line="264" w:lineRule="auto" w:before="0" w:after="0"/>
            </w:pPr>
            <w:r>
              <w:rPr>
                <w:rFonts w:ascii="Times New Roman" w:hAnsi="Times New Roman"/>
                <w:b w:val="0"/>
                <w:sz w:val="16"/>
              </w:rPr>
              <w:t>O(n log n) incl. sort</w:t>
            </w:r>
          </w:p>
        </w:tc>
        <w:tc>
          <w:tcPr>
            <w:tcW w:type="dxa" w:w="2707"/>
            <w:vAlign w:val="center"/>
            <w:tcMar>
              <w:top w:w="65" w:type="dxa"/>
              <w:bottom w:w="65" w:type="dxa"/>
              <w:start w:w="75" w:type="dxa"/>
              <w:end w:w="75" w:type="dxa"/>
            </w:tcMar>
          </w:tcPr>
          <w:p>
            <w:pPr>
              <w:spacing w:line="264" w:lineRule="auto" w:before="0" w:after="0"/>
            </w:pPr>
            <w:r>
              <w:rPr>
                <w:rFonts w:ascii="Times New Roman" w:hAnsi="Times New Roman"/>
                <w:b w:val="0"/>
                <w:sz w:val="16"/>
              </w:rPr>
              <w:t>Yes</w:t>
            </w:r>
          </w:p>
        </w:tc>
      </w:tr>
      <w:tr>
        <w:trPr>
          <w:cantSplit/>
        </w:trPr>
        <w:tc>
          <w:tcPr>
            <w:tcW w:type="dxa" w:w="1757"/>
            <w:vAlign w:val="center"/>
            <w:tcMar>
              <w:top w:w="65" w:type="dxa"/>
              <w:bottom w:w="65" w:type="dxa"/>
              <w:start w:w="75" w:type="dxa"/>
              <w:end w:w="75" w:type="dxa"/>
            </w:tcMar>
          </w:tcPr>
          <w:p>
            <w:pPr>
              <w:spacing w:line="264" w:lineRule="auto" w:before="0" w:after="0"/>
            </w:pPr>
            <w:r>
              <w:rPr>
                <w:rFonts w:ascii="Times New Roman" w:hAnsi="Times New Roman"/>
                <w:b w:val="0"/>
                <w:sz w:val="16"/>
              </w:rPr>
              <w:t>Hash table</w:t>
            </w:r>
          </w:p>
        </w:tc>
        <w:tc>
          <w:tcPr>
            <w:tcW w:type="dxa" w:w="1584"/>
            <w:vAlign w:val="center"/>
            <w:tcMar>
              <w:top w:w="65" w:type="dxa"/>
              <w:bottom w:w="65" w:type="dxa"/>
              <w:start w:w="75" w:type="dxa"/>
              <w:end w:w="75" w:type="dxa"/>
            </w:tcMar>
          </w:tcPr>
          <w:p>
            <w:pPr>
              <w:spacing w:line="264" w:lineRule="auto" w:before="0" w:after="0"/>
            </w:pPr>
            <w:r>
              <w:rPr>
                <w:rFonts w:ascii="Times New Roman" w:hAnsi="Times New Roman"/>
                <w:b w:val="0"/>
                <w:sz w:val="16"/>
              </w:rPr>
              <w:t>O(1) expected</w:t>
            </w:r>
          </w:p>
        </w:tc>
        <w:tc>
          <w:tcPr>
            <w:tcW w:type="dxa" w:w="1613"/>
            <w:vAlign w:val="center"/>
            <w:tcMar>
              <w:top w:w="65" w:type="dxa"/>
              <w:bottom w:w="65" w:type="dxa"/>
              <w:start w:w="75" w:type="dxa"/>
              <w:end w:w="75" w:type="dxa"/>
            </w:tcMar>
          </w:tcPr>
          <w:p>
            <w:pPr>
              <w:spacing w:line="264" w:lineRule="auto" w:before="0" w:after="0"/>
            </w:pPr>
            <w:r>
              <w:rPr>
                <w:rFonts w:ascii="Times New Roman" w:hAnsi="Times New Roman"/>
                <w:b w:val="0"/>
                <w:sz w:val="16"/>
              </w:rPr>
              <w:t>O(n)</w:t>
            </w:r>
          </w:p>
        </w:tc>
        <w:tc>
          <w:tcPr>
            <w:tcW w:type="dxa" w:w="1973"/>
            <w:vAlign w:val="center"/>
            <w:tcMar>
              <w:top w:w="65" w:type="dxa"/>
              <w:bottom w:w="65" w:type="dxa"/>
              <w:start w:w="75" w:type="dxa"/>
              <w:end w:w="75" w:type="dxa"/>
            </w:tcMar>
          </w:tcPr>
          <w:p>
            <w:pPr>
              <w:spacing w:line="264" w:lineRule="auto" w:before="0" w:after="0"/>
            </w:pPr>
            <w:r>
              <w:rPr>
                <w:rFonts w:ascii="Times New Roman" w:hAnsi="Times New Roman"/>
                <w:b w:val="0"/>
                <w:sz w:val="16"/>
              </w:rPr>
              <w:t>O(n log n) incl. sort</w:t>
            </w:r>
          </w:p>
        </w:tc>
        <w:tc>
          <w:tcPr>
            <w:tcW w:type="dxa" w:w="2707"/>
            <w:vAlign w:val="center"/>
            <w:tcMar>
              <w:top w:w="65" w:type="dxa"/>
              <w:bottom w:w="65" w:type="dxa"/>
              <w:start w:w="75" w:type="dxa"/>
              <w:end w:w="75" w:type="dxa"/>
            </w:tcMar>
          </w:tcPr>
          <w:p>
            <w:pPr>
              <w:spacing w:line="264" w:lineRule="auto" w:before="0" w:after="0"/>
            </w:pPr>
            <w:r>
              <w:rPr>
                <w:rFonts w:ascii="Times New Roman" w:hAnsi="Times New Roman"/>
                <w:b w:val="0"/>
                <w:sz w:val="16"/>
              </w:rPr>
              <w:t>Yes</w:t>
            </w:r>
          </w:p>
        </w:tc>
      </w:tr>
      <w:tr>
        <w:trPr>
          <w:cantSplit/>
        </w:trPr>
        <w:tc>
          <w:tcPr>
            <w:tcW w:type="dxa" w:w="1757"/>
            <w:vAlign w:val="center"/>
            <w:tcMar>
              <w:top w:w="65" w:type="dxa"/>
              <w:bottom w:w="65" w:type="dxa"/>
              <w:start w:w="75" w:type="dxa"/>
              <w:end w:w="75" w:type="dxa"/>
            </w:tcMar>
          </w:tcPr>
          <w:p>
            <w:pPr>
              <w:spacing w:line="264" w:lineRule="auto" w:before="0" w:after="0"/>
            </w:pPr>
            <w:r>
              <w:rPr>
                <w:rFonts w:ascii="Times New Roman" w:hAnsi="Times New Roman"/>
                <w:b w:val="0"/>
                <w:sz w:val="16"/>
              </w:rPr>
              <w:t>Binary search tree</w:t>
            </w:r>
          </w:p>
        </w:tc>
        <w:tc>
          <w:tcPr>
            <w:tcW w:type="dxa" w:w="1584"/>
            <w:vAlign w:val="center"/>
            <w:tcMar>
              <w:top w:w="65" w:type="dxa"/>
              <w:bottom w:w="65" w:type="dxa"/>
              <w:start w:w="75" w:type="dxa"/>
              <w:end w:w="75" w:type="dxa"/>
            </w:tcMar>
          </w:tcPr>
          <w:p>
            <w:pPr>
              <w:spacing w:line="264" w:lineRule="auto" w:before="0" w:after="0"/>
            </w:pPr>
            <w:r>
              <w:rPr>
                <w:rFonts w:ascii="Times New Roman" w:hAnsi="Times New Roman"/>
                <w:b w:val="0"/>
                <w:sz w:val="16"/>
              </w:rPr>
              <w:t>O(log n) if balanced</w:t>
            </w:r>
          </w:p>
        </w:tc>
        <w:tc>
          <w:tcPr>
            <w:tcW w:type="dxa" w:w="1613"/>
            <w:vAlign w:val="center"/>
            <w:tcMar>
              <w:top w:w="65" w:type="dxa"/>
              <w:bottom w:w="65" w:type="dxa"/>
              <w:start w:w="75" w:type="dxa"/>
              <w:end w:w="75" w:type="dxa"/>
            </w:tcMar>
          </w:tcPr>
          <w:p>
            <w:pPr>
              <w:spacing w:line="264" w:lineRule="auto" w:before="0" w:after="0"/>
            </w:pPr>
            <w:r>
              <w:rPr>
                <w:rFonts w:ascii="Times New Roman" w:hAnsi="Times New Roman"/>
                <w:b w:val="0"/>
                <w:sz w:val="16"/>
              </w:rPr>
              <w:t>O(n)</w:t>
            </w:r>
          </w:p>
        </w:tc>
        <w:tc>
          <w:tcPr>
            <w:tcW w:type="dxa" w:w="1973"/>
            <w:vAlign w:val="center"/>
            <w:tcMar>
              <w:top w:w="65" w:type="dxa"/>
              <w:bottom w:w="65" w:type="dxa"/>
              <w:start w:w="75" w:type="dxa"/>
              <w:end w:w="75" w:type="dxa"/>
            </w:tcMar>
          </w:tcPr>
          <w:p>
            <w:pPr>
              <w:spacing w:line="264" w:lineRule="auto" w:before="0" w:after="0"/>
            </w:pPr>
            <w:r>
              <w:rPr>
                <w:rFonts w:ascii="Times New Roman" w:hAnsi="Times New Roman"/>
                <w:b w:val="0"/>
                <w:sz w:val="16"/>
              </w:rPr>
              <w:t>O(n) in-order</w:t>
            </w:r>
          </w:p>
        </w:tc>
        <w:tc>
          <w:tcPr>
            <w:tcW w:type="dxa" w:w="2707"/>
            <w:vAlign w:val="center"/>
            <w:tcMar>
              <w:top w:w="65" w:type="dxa"/>
              <w:bottom w:w="65" w:type="dxa"/>
              <w:start w:w="75" w:type="dxa"/>
              <w:end w:w="75" w:type="dxa"/>
            </w:tcMar>
          </w:tcPr>
          <w:p>
            <w:pPr>
              <w:spacing w:line="264" w:lineRule="auto" w:before="0" w:after="0"/>
            </w:pPr>
            <w:r>
              <w:rPr>
                <w:rFonts w:ascii="Times New Roman" w:hAnsi="Times New Roman"/>
                <w:b w:val="0"/>
                <w:sz w:val="16"/>
              </w:rPr>
              <w:t>No</w:t>
            </w:r>
          </w:p>
        </w:tc>
      </w:tr>
    </w:tbl>
    <w:p>
      <w:pPr>
        <w:spacing w:after="20"/>
      </w:pPr>
    </w:p>
    <w:p>
      <w:pPr>
        <w:pStyle w:val="Heading1"/>
      </w:pPr>
      <w:r>
        <w:t>Advantages, Disadvantages, and Recommendation</w:t>
      </w:r>
    </w:p>
    <w:p>
      <w:r>
        <w:t>Vector: The vector is simple to build, uses contiguous memory, and makes it easy to loop through every course. However, finding a particular course is a linear O(n) search, and printing courses in order requires sorting. Those repeated searches make the file-loading checks expensive as n grows.</w:t>
      </w:r>
    </w:p>
    <w:p>
      <w:r>
        <w:t>Hash table: A hash table is fast for finding a course by its number when the hash distributes keys well. It handles collisions by keeping a linked list in each bucket, and resizing prevents the table from becoming too crowded. The disadvantages are extra bucket memory, a possible slowdown from collisions, and the need to collect and sort the courses before printing an alphanumeric list.</w:t>
      </w:r>
    </w:p>
    <w:p>
      <w:r>
        <w:t>Binary search tree: A BST organizes course numbers through comparisons. An in-order traversal naturally prints the courses in alphanumeric order, which is one of the advisor’s main requirements. Searching is efficient when the tree stays balanced. The disadvantage is that ordered input can make an ordinary BST unbalanced, leading to O(n) individual lookups and O(n²) overall loading.</w:t>
      </w:r>
    </w:p>
    <w:p>
      <w:r>
        <w:t>Recommendation: I would use the binary search tree in Project Two because the advisors need an alphanumeric course list as well as searches by course number. The BST can print the list without an additional sorting step, and it usually offers efficient searching when its shape is reasonably balanced. I would be careful about its worst-case performance and consider a self-balancing tree if the project allowed it. A hash table would be my second choice if fast individual lookups mattered more than sorted output.</w:t>
      </w:r>
    </w:p>
    <w:p>
      <w:pPr>
        <w:pStyle w:val="Heading1"/>
      </w:pPr>
      <w:r>
        <w:t>Example of the Required Output</w:t>
      </w:r>
    </w:p>
    <w:p>
      <w:pPr>
        <w:pStyle w:val="CodePseudocode"/>
        <w:ind w:left="158"/>
      </w:pPr>
      <w:r>
        <w:t>2. Print Course List</w:t>
      </w:r>
    </w:p>
    <w:p>
      <w:pPr>
        <w:pStyle w:val="CodePseudocode"/>
        <w:ind w:left="158"/>
      </w:pPr>
      <w:r>
        <w:t xml:space="preserve">  CSCI100, Introduction to Computer Science</w:t>
      </w:r>
    </w:p>
    <w:p>
      <w:pPr>
        <w:pStyle w:val="CodePseudocode"/>
        <w:ind w:left="158"/>
      </w:pPr>
      <w:r>
        <w:t xml:space="preserve">  CSCI101, Introduction to Programming in C++</w:t>
      </w:r>
    </w:p>
    <w:p>
      <w:pPr>
        <w:pStyle w:val="CodePseudocode"/>
        <w:ind w:left="158"/>
      </w:pPr>
      <w:r>
        <w:t xml:space="preserve">  CSCI200, Data Structures</w:t>
      </w:r>
    </w:p>
    <w:p>
      <w:pPr>
        <w:pStyle w:val="CodePseudocode"/>
        <w:ind w:left="158"/>
      </w:pPr>
      <w:r>
        <w:t xml:space="preserve">  CSCI300, Introduction to Algorithms</w:t>
      </w:r>
    </w:p>
    <w:p>
      <w:pPr>
        <w:pStyle w:val="CodePseudocode"/>
        <w:ind w:left="158"/>
      </w:pPr>
      <w:r>
        <w:t xml:space="preserve">  CSCI301, Advanced Programming in C++</w:t>
      </w:r>
    </w:p>
    <w:p>
      <w:pPr>
        <w:pStyle w:val="CodePseudocode"/>
        <w:ind w:left="158"/>
      </w:pPr>
      <w:r>
        <w:t xml:space="preserve">  CSCI350, Operating Systems</w:t>
      </w:r>
    </w:p>
    <w:p>
      <w:pPr>
        <w:pStyle w:val="CodePseudocode"/>
        <w:ind w:left="158"/>
      </w:pPr>
      <w:r>
        <w:t xml:space="preserve">  CSCI400, Large Software Development</w:t>
      </w:r>
    </w:p>
    <w:p>
      <w:pPr>
        <w:pStyle w:val="CodePseudocode"/>
        <w:ind w:left="158"/>
      </w:pPr>
      <w:r>
        <w:t xml:space="preserve">  MATH201, Discrete Mathematics</w:t>
      </w:r>
    </w:p>
    <w:p>
      <w:pPr>
        <w:pStyle w:val="CodePseudocode"/>
        <w:ind w:left="158"/>
      </w:pPr>
      <w:r/>
    </w:p>
    <w:p>
      <w:pPr>
        <w:pStyle w:val="CodePseudocode"/>
        <w:ind w:left="158"/>
      </w:pPr>
      <w:r>
        <w:t>3. Print Course</w:t>
      </w:r>
    </w:p>
    <w:p>
      <w:pPr>
        <w:pStyle w:val="CodePseudocode"/>
        <w:ind w:left="158"/>
      </w:pPr>
      <w:r>
        <w:t xml:space="preserve">  Enter course number: CSCI300</w:t>
      </w:r>
    </w:p>
    <w:p>
      <w:pPr>
        <w:pStyle w:val="CodePseudocode"/>
        <w:ind w:left="158"/>
      </w:pPr>
      <w:r>
        <w:t xml:space="preserve">  CSCI300, Introduction to Algorithms</w:t>
      </w:r>
    </w:p>
    <w:p>
      <w:pPr>
        <w:pStyle w:val="CodePseudocode"/>
        <w:ind w:left="158"/>
      </w:pPr>
      <w:r>
        <w:t xml:space="preserve">  Prerequisites:</w:t>
      </w:r>
    </w:p>
    <w:p>
      <w:pPr>
        <w:pStyle w:val="CodePseudocode"/>
        <w:ind w:left="158"/>
      </w:pPr>
      <w:r>
        <w:t xml:space="preserve">  CSCI200, Data Structures</w:t>
      </w:r>
    </w:p>
    <w:p>
      <w:pPr>
        <w:pStyle w:val="CodePseudocode"/>
        <w:ind w:left="158"/>
      </w:pPr>
      <w:r>
        <w:t xml:space="preserve">  MATH201, Discrete Mathematics</w:t>
      </w:r>
    </w:p>
    <w:p>
      <w:r>
        <w:t>Source: CS 300 Course Information and the three completed Project One milestone designs.</w:t>
      </w:r>
    </w:p>
    <w:sectPr w:rsidR="00FC693F" w:rsidRPr="0006063C" w:rsidSect="00034616">
      <w:footerReference w:type="default" r:id="rId9"/>
      <w:pgSz w:w="12240" w:h="15840"/>
      <w:pgMar w:top="1440" w:right="1440" w:bottom="1440" w:left="1440" w:header="504" w:footer="53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right"/>
    </w:pPr>
    <w:r>
      <w:rPr>
        <w:rFonts w:ascii="Times New Roman" w:hAnsi="Times New Roman"/>
        <w:sz w:val="16"/>
      </w:rPr>
      <w:t xml:space="preserve">CS 300 Appendix  |  Andre Evans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60"/>
    </w:pPr>
    <w:rPr>
      <w:rFonts w:ascii="Times New Roman" w:hAnsi="Times New Roman"/>
      <w:color w:val="1C2127"/>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line="264" w:lineRule="auto"/>
      <w:outlineLvl w:val="0"/>
    </w:pPr>
    <w:rPr>
      <w:rFonts w:asciiTheme="majorHAnsi" w:eastAsiaTheme="majorEastAsia" w:hAnsiTheme="majorHAnsi" w:cstheme="majorBidi" w:ascii="Times New Roman" w:hAnsi="Times New Roman"/>
      <w:b/>
      <w:bCs/>
      <w:color w:val="1D3243"/>
      <w:sz w:val="26"/>
      <w:szCs w:val="28"/>
    </w:rPr>
  </w:style>
  <w:style w:type="paragraph" w:styleId="Heading2">
    <w:name w:val="heading 2"/>
    <w:basedOn w:val="Normal"/>
    <w:next w:val="Normal"/>
    <w:link w:val="Heading2Char"/>
    <w:uiPriority w:val="9"/>
    <w:unhideWhenUsed/>
    <w:qFormat/>
    <w:rsid w:val="00FC693F"/>
    <w:pPr>
      <w:keepNext/>
      <w:keepLines/>
      <w:spacing w:before="100" w:after="80" w:line="264" w:lineRule="auto"/>
      <w:outlineLvl w:val="1"/>
    </w:pPr>
    <w:rPr>
      <w:rFonts w:asciiTheme="majorHAnsi" w:eastAsiaTheme="majorEastAsia" w:hAnsiTheme="majorHAnsi" w:cstheme="majorBidi" w:ascii="Times New Roman" w:hAnsi="Times New Roman"/>
      <w:b/>
      <w:bCs/>
      <w:color w:val="1D3243"/>
      <w:sz w:val="23"/>
      <w:szCs w:val="26"/>
    </w:rPr>
  </w:style>
  <w:style w:type="paragraph" w:styleId="Heading3">
    <w:name w:val="heading 3"/>
    <w:basedOn w:val="Normal"/>
    <w:next w:val="Normal"/>
    <w:link w:val="Heading3Char"/>
    <w:uiPriority w:val="9"/>
    <w:unhideWhenUsed/>
    <w:qFormat/>
    <w:rsid w:val="00FC693F"/>
    <w:pPr>
      <w:keepNext/>
      <w:keepLines/>
      <w:spacing w:before="100" w:after="80" w:line="264" w:lineRule="auto"/>
      <w:outlineLvl w:val="2"/>
    </w:pPr>
    <w:rPr>
      <w:rFonts w:asciiTheme="majorHAnsi" w:eastAsiaTheme="majorEastAsia" w:hAnsiTheme="majorHAnsi" w:cstheme="majorBidi" w:ascii="Times New Roman" w:hAnsi="Times New Roman"/>
      <w:b/>
      <w:bCs/>
      <w:color w:val="1D324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64" w:lineRule="auto" w:before="100"/>
      <w:contextualSpacing/>
    </w:pPr>
    <w:rPr>
      <w:rFonts w:asciiTheme="majorHAnsi" w:eastAsiaTheme="majorEastAsia" w:hAnsiTheme="majorHAnsi" w:cstheme="majorBidi" w:ascii="Times New Roman" w:hAnsi="Times New Roman"/>
      <w:b/>
      <w:color w:val="1D3243"/>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Pseudocode">
    <w:name w:val="Code Pseudocode"/>
    <w:pPr>
      <w:widowControl w:val="0"/>
      <w:spacing w:line="271" w:lineRule="auto" w:before="0" w:after="0"/>
    </w:pPr>
    <w:rPr>
      <w:rFonts w:ascii="Consolas" w:hAnsi="Consolas"/>
      <w:color w:val="232931"/>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300 Project One - Detailed Appendix</dc:title>
  <dc:subject/>
  <dc:creator>Andre Evans</dc:creator>
  <cp:keywords/>
  <dc:description>generated by python-docx</dc:description>
  <cp:lastModifiedBy/>
  <cp:revision>1</cp:revision>
  <dcterms:created xsi:type="dcterms:W3CDTF">2013-12-23T23:15:00Z</dcterms:created>
  <dcterms:modified xsi:type="dcterms:W3CDTF">2013-12-23T23:15:00Z</dcterms:modified>
  <cp:category/>
</cp:coreProperties>
</file>